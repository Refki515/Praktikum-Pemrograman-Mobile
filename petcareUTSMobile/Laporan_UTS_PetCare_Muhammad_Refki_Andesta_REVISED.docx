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103A2A" w14:textId="77777777" w:rsidR="00B80450" w:rsidRDefault="00000000">
      <w:pPr>
        <w:spacing w:after="80"/>
        <w:jc w:val="center"/>
      </w:pPr>
      <w:r>
        <w:rPr>
          <w:rFonts w:eastAsia="Times New Roman" w:cs="Times New Roman"/>
          <w:b/>
          <w:sz w:val="28"/>
        </w:rPr>
        <w:t>LAPORAN UJIAN TENGAH SEMESTER (UTS)</w:t>
      </w:r>
      <w:r>
        <w:rPr>
          <w:rFonts w:eastAsia="Times New Roman" w:cs="Times New Roman"/>
          <w:b/>
          <w:sz w:val="28"/>
        </w:rPr>
        <w:br/>
        <w:t>PRAKTIKUM MOBILE PROGRAMMING</w:t>
      </w:r>
    </w:p>
    <w:p w14:paraId="239442CA" w14:textId="77777777" w:rsidR="00B80450" w:rsidRDefault="00000000">
      <w:pPr>
        <w:spacing w:before="240" w:after="360"/>
        <w:jc w:val="center"/>
      </w:pPr>
      <w:r>
        <w:rPr>
          <w:rFonts w:eastAsia="Times New Roman" w:cs="Times New Roman"/>
          <w:b/>
          <w:sz w:val="28"/>
        </w:rPr>
        <w:t>PENGEMBANGAN APLIKASI MOBILE "PETCARE"</w:t>
      </w:r>
      <w:r>
        <w:rPr>
          <w:rFonts w:eastAsia="Times New Roman" w:cs="Times New Roman"/>
          <w:b/>
          <w:sz w:val="28"/>
        </w:rPr>
        <w:br/>
        <w:t>PANDUAN PERAWATAN HEWAN BERBASIS FLUTTER</w:t>
      </w:r>
      <w:r>
        <w:rPr>
          <w:rFonts w:eastAsia="Times New Roman" w:cs="Times New Roman"/>
          <w:b/>
          <w:sz w:val="28"/>
        </w:rPr>
        <w:br/>
        <w:t>DENGAN ARSITEKTUR MVVM DAN JSON LOKAL</w:t>
      </w:r>
    </w:p>
    <w:p w14:paraId="09D2F795" w14:textId="77777777" w:rsidR="00B80450" w:rsidRDefault="00000000">
      <w:pPr>
        <w:spacing w:before="240" w:after="480"/>
        <w:jc w:val="center"/>
      </w:pPr>
      <w:r>
        <w:rPr>
          <w:noProof/>
        </w:rPr>
        <w:drawing>
          <wp:inline distT="0" distB="0" distL="0" distR="0" wp14:anchorId="6859BB7C" wp14:editId="16AD9327">
            <wp:extent cx="2269000" cy="213552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cover_uin.png"/>
                    <pic:cNvPicPr/>
                  </pic:nvPicPr>
                  <pic:blipFill>
                    <a:blip r:embed="rId8"/>
                    <a:stretch>
                      <a:fillRect/>
                    </a:stretch>
                  </pic:blipFill>
                  <pic:spPr>
                    <a:xfrm>
                      <a:off x="0" y="0"/>
                      <a:ext cx="2275691" cy="2141827"/>
                    </a:xfrm>
                    <a:prstGeom prst="rect">
                      <a:avLst/>
                    </a:prstGeom>
                  </pic:spPr>
                </pic:pic>
              </a:graphicData>
            </a:graphic>
          </wp:inline>
        </w:drawing>
      </w:r>
    </w:p>
    <w:p w14:paraId="7D70CB71" w14:textId="77777777" w:rsidR="00B80450" w:rsidRDefault="00000000">
      <w:pPr>
        <w:spacing w:before="200" w:after="40"/>
        <w:jc w:val="center"/>
      </w:pPr>
      <w:r>
        <w:rPr>
          <w:rFonts w:eastAsia="Times New Roman" w:cs="Times New Roman"/>
          <w:b/>
        </w:rPr>
        <w:t>Dosen Pengampu:</w:t>
      </w:r>
    </w:p>
    <w:p w14:paraId="6B39B6B8" w14:textId="77777777" w:rsidR="00B80450" w:rsidRDefault="00000000">
      <w:pPr>
        <w:spacing w:after="280"/>
        <w:jc w:val="center"/>
      </w:pPr>
      <w:r>
        <w:rPr>
          <w:rFonts w:eastAsia="Times New Roman" w:cs="Times New Roman"/>
        </w:rPr>
        <w:t>Khadijah Fahmi Hayati Holle, S.Kom., M.Kom</w:t>
      </w:r>
    </w:p>
    <w:p w14:paraId="3E127BF8" w14:textId="77777777" w:rsidR="005C5510" w:rsidRDefault="005C5510" w:rsidP="005C5510">
      <w:pPr>
        <w:spacing w:before="120" w:after="40"/>
        <w:rPr>
          <w:rFonts w:eastAsia="Times New Roman" w:cs="Times New Roman"/>
          <w:b/>
        </w:rPr>
      </w:pPr>
    </w:p>
    <w:p w14:paraId="202396AC" w14:textId="6C2A87D7" w:rsidR="00B80450" w:rsidRDefault="00000000">
      <w:pPr>
        <w:spacing w:before="120" w:after="40"/>
        <w:jc w:val="center"/>
      </w:pPr>
      <w:proofErr w:type="spellStart"/>
      <w:r>
        <w:rPr>
          <w:rFonts w:eastAsia="Times New Roman" w:cs="Times New Roman"/>
          <w:b/>
        </w:rPr>
        <w:t>Disusun</w:t>
      </w:r>
      <w:proofErr w:type="spellEnd"/>
      <w:r>
        <w:rPr>
          <w:rFonts w:eastAsia="Times New Roman" w:cs="Times New Roman"/>
          <w:b/>
        </w:rPr>
        <w:t xml:space="preserve"> Oleh:</w:t>
      </w:r>
    </w:p>
    <w:p w14:paraId="2AAA7CE1" w14:textId="1BF30B99" w:rsidR="005C5510" w:rsidRPr="005C5510" w:rsidRDefault="00000000" w:rsidP="005C5510">
      <w:pPr>
        <w:spacing w:after="720"/>
        <w:jc w:val="center"/>
      </w:pPr>
      <w:r>
        <w:rPr>
          <w:rFonts w:eastAsia="Times New Roman" w:cs="Times New Roman"/>
        </w:rPr>
        <w:t xml:space="preserve">Muhammad </w:t>
      </w:r>
      <w:proofErr w:type="spellStart"/>
      <w:r>
        <w:rPr>
          <w:rFonts w:eastAsia="Times New Roman" w:cs="Times New Roman"/>
        </w:rPr>
        <w:t>Refki</w:t>
      </w:r>
      <w:proofErr w:type="spellEnd"/>
      <w:r>
        <w:rPr>
          <w:rFonts w:eastAsia="Times New Roman" w:cs="Times New Roman"/>
        </w:rPr>
        <w:t xml:space="preserve"> </w:t>
      </w:r>
      <w:proofErr w:type="spellStart"/>
      <w:r>
        <w:rPr>
          <w:rFonts w:eastAsia="Times New Roman" w:cs="Times New Roman"/>
        </w:rPr>
        <w:t>Andesta</w:t>
      </w:r>
      <w:proofErr w:type="spellEnd"/>
      <w:r>
        <w:rPr>
          <w:rFonts w:eastAsia="Times New Roman" w:cs="Times New Roman"/>
        </w:rPr>
        <w:br/>
        <w:t>NIM: 240605110232</w:t>
      </w:r>
      <w:r>
        <w:rPr>
          <w:rFonts w:eastAsia="Times New Roman" w:cs="Times New Roman"/>
        </w:rPr>
        <w:br/>
      </w:r>
      <w:proofErr w:type="spellStart"/>
      <w:r>
        <w:rPr>
          <w:rFonts w:eastAsia="Times New Roman" w:cs="Times New Roman"/>
        </w:rPr>
        <w:t>Kelas</w:t>
      </w:r>
      <w:proofErr w:type="spellEnd"/>
      <w:r>
        <w:rPr>
          <w:rFonts w:eastAsia="Times New Roman" w:cs="Times New Roman"/>
        </w:rPr>
        <w:t xml:space="preserve">: </w:t>
      </w:r>
      <w:proofErr w:type="spellStart"/>
      <w:r>
        <w:rPr>
          <w:rFonts w:eastAsia="Times New Roman" w:cs="Times New Roman"/>
        </w:rPr>
        <w:t>Praktikum</w:t>
      </w:r>
      <w:proofErr w:type="spellEnd"/>
      <w:r>
        <w:rPr>
          <w:rFonts w:eastAsia="Times New Roman" w:cs="Times New Roman"/>
        </w:rPr>
        <w:t xml:space="preserve"> Mobile Programming</w:t>
      </w:r>
    </w:p>
    <w:p w14:paraId="05A7EA17" w14:textId="77777777" w:rsidR="005C5510" w:rsidRDefault="005C5510" w:rsidP="005C5510">
      <w:pPr>
        <w:spacing w:before="240" w:after="0"/>
        <w:jc w:val="center"/>
        <w:rPr>
          <w:rFonts w:eastAsia="Times New Roman" w:cs="Times New Roman"/>
          <w:b/>
        </w:rPr>
      </w:pPr>
    </w:p>
    <w:p w14:paraId="3B6D335A" w14:textId="1E92ED57" w:rsidR="00B80450" w:rsidRDefault="00000000" w:rsidP="005C5510">
      <w:pPr>
        <w:spacing w:before="240" w:after="0"/>
        <w:jc w:val="center"/>
      </w:pPr>
      <w:r>
        <w:rPr>
          <w:rFonts w:eastAsia="Times New Roman" w:cs="Times New Roman"/>
          <w:b/>
        </w:rPr>
        <w:t>PROGRAM STUDI TEKNIK INFORMATIKA</w:t>
      </w:r>
      <w:r>
        <w:rPr>
          <w:rFonts w:eastAsia="Times New Roman" w:cs="Times New Roman"/>
          <w:b/>
        </w:rPr>
        <w:br/>
        <w:t>FAKULTAS SAINS DAN TEKNOLOGI</w:t>
      </w:r>
      <w:r>
        <w:rPr>
          <w:rFonts w:eastAsia="Times New Roman" w:cs="Times New Roman"/>
          <w:b/>
        </w:rPr>
        <w:br/>
        <w:t>UNIVERSITAS ISLAM NEGERI MAULANA MALIK IBRAHIM MALANG</w:t>
      </w:r>
      <w:r>
        <w:rPr>
          <w:rFonts w:eastAsia="Times New Roman" w:cs="Times New Roman"/>
          <w:b/>
        </w:rPr>
        <w:br/>
        <w:t>2026</w:t>
      </w:r>
    </w:p>
    <w:p w14:paraId="6757DBCF" w14:textId="77777777" w:rsidR="00B80450" w:rsidRDefault="00000000">
      <w:pPr>
        <w:keepNext/>
        <w:spacing w:before="360" w:after="240"/>
        <w:jc w:val="center"/>
      </w:pPr>
      <w:r>
        <w:rPr>
          <w:rFonts w:eastAsia="Times New Roman" w:cs="Times New Roman"/>
          <w:b/>
          <w:sz w:val="28"/>
        </w:rPr>
        <w:lastRenderedPageBreak/>
        <w:t>KATA PENGANTAR</w:t>
      </w:r>
    </w:p>
    <w:p w14:paraId="3098856B" w14:textId="77777777" w:rsidR="00B80450" w:rsidRDefault="00000000">
      <w:pPr>
        <w:spacing w:after="120" w:line="360" w:lineRule="auto"/>
        <w:ind w:firstLine="720"/>
        <w:jc w:val="both"/>
      </w:pPr>
      <w:r>
        <w:rPr>
          <w:rFonts w:eastAsia="Times New Roman" w:cs="Times New Roman"/>
        </w:rPr>
        <w:t>Puji dan syukur penulis panjatkan ke hadirat Allah SWT atas segala limpahan rahmat dan karunia-Nya, sehingga laporan Ujian Tengah Semester (UTS) Praktikum Mobile Programming dengan judul "Pengembangan Aplikasi Mobile PetCare Berbasis Flutter dengan Arsitektur MVVM dan JSON Lokal" dapat diselesaikan dengan baik.</w:t>
      </w:r>
    </w:p>
    <w:p w14:paraId="66431EF4" w14:textId="77777777" w:rsidR="00B80450" w:rsidRDefault="00000000">
      <w:pPr>
        <w:spacing w:after="120" w:line="360" w:lineRule="auto"/>
        <w:ind w:firstLine="720"/>
        <w:jc w:val="both"/>
      </w:pPr>
      <w:r>
        <w:rPr>
          <w:rFonts w:eastAsia="Times New Roman" w:cs="Times New Roman"/>
        </w:rPr>
        <w:t>Laporan ini disusun guna mendokumentasikan proses analisis kebutuhan, perancangan antarmuka pengguna (UI/UX), implementasi kode program, serta evaluasi sistem aplikasi panduan perawatan hewan berbasis framework Flutter. Aplikasi PetCare dirancang untuk memudahkan pemilik hewan dalam mempelajari prosedur perawatan harian secara bertahap dan dapat diakses secara luring tanpa ketergantungan koneksi internet.</w:t>
      </w:r>
    </w:p>
    <w:p w14:paraId="3807629D" w14:textId="77777777" w:rsidR="00B80450" w:rsidRDefault="00000000">
      <w:pPr>
        <w:spacing w:after="120" w:line="360" w:lineRule="auto"/>
        <w:ind w:firstLine="720"/>
        <w:jc w:val="both"/>
      </w:pPr>
      <w:r>
        <w:rPr>
          <w:rFonts w:eastAsia="Times New Roman" w:cs="Times New Roman"/>
        </w:rPr>
        <w:t>Penulis mengucapkan terima kasih yang sebesar-besarnya kepada Ibu Khadijah Fahmi Hayati Holle, S.Kom., M.Kom selaku Dosen Pengampu mata kuliah Praktikum Mobile Programming atas bimbingan dan arahan akademis yang diberikan. Ucapan terima kasih juga disampaikan kepada rekan-rekan mahasiswa Teknik Informatika atas kerja sama dan dukungannya.</w:t>
      </w:r>
    </w:p>
    <w:p w14:paraId="0E5EF110" w14:textId="77777777" w:rsidR="00B80450" w:rsidRDefault="00000000">
      <w:pPr>
        <w:spacing w:after="120" w:line="360" w:lineRule="auto"/>
        <w:ind w:firstLine="720"/>
        <w:jc w:val="both"/>
      </w:pPr>
      <w:r>
        <w:rPr>
          <w:rFonts w:eastAsia="Times New Roman" w:cs="Times New Roman"/>
        </w:rPr>
        <w:t>Penulis menyadari bahwa laporan ini masih memiliki ruang penyempurnaan. Oleh sebab itu, kritik dan saran konstruktif dari pembaca sangat diharapkan demi perbaikan di masa mendatang. Semoga laporan ini dapat memberikan manfaat bagi pembaca dan pengembangan perangkat lunak mobile.</w:t>
      </w:r>
    </w:p>
    <w:p w14:paraId="6B52A5FC" w14:textId="77777777" w:rsidR="00B80450" w:rsidRDefault="00000000">
      <w:pPr>
        <w:spacing w:before="360" w:after="0"/>
        <w:jc w:val="right"/>
      </w:pPr>
      <w:r>
        <w:rPr>
          <w:rFonts w:eastAsia="Times New Roman" w:cs="Times New Roman"/>
        </w:rPr>
        <w:t>Malang, Oktober 2026</w:t>
      </w:r>
      <w:r>
        <w:rPr>
          <w:rFonts w:eastAsia="Times New Roman" w:cs="Times New Roman"/>
        </w:rPr>
        <w:br/>
      </w:r>
      <w:r>
        <w:rPr>
          <w:rFonts w:eastAsia="Times New Roman" w:cs="Times New Roman"/>
        </w:rPr>
        <w:br/>
      </w:r>
      <w:r>
        <w:rPr>
          <w:rFonts w:eastAsia="Times New Roman" w:cs="Times New Roman"/>
        </w:rPr>
        <w:br/>
        <w:t>Penulis</w:t>
      </w:r>
    </w:p>
    <w:p w14:paraId="5CB6B712" w14:textId="77777777" w:rsidR="00B80450" w:rsidRDefault="00000000">
      <w:r>
        <w:br w:type="page"/>
      </w:r>
    </w:p>
    <w:p w14:paraId="689A178F" w14:textId="77777777" w:rsidR="00B80450" w:rsidRDefault="00000000">
      <w:pPr>
        <w:keepNext/>
        <w:spacing w:before="360" w:after="240"/>
        <w:jc w:val="center"/>
      </w:pPr>
      <w:r>
        <w:rPr>
          <w:rFonts w:eastAsia="Times New Roman" w:cs="Times New Roman"/>
          <w:b/>
          <w:sz w:val="28"/>
        </w:rPr>
        <w:lastRenderedPageBreak/>
        <w:t>BAB I</w:t>
      </w:r>
      <w:r>
        <w:rPr>
          <w:rFonts w:eastAsia="Times New Roman" w:cs="Times New Roman"/>
          <w:b/>
          <w:sz w:val="28"/>
        </w:rPr>
        <w:br/>
        <w:t>PENDAHULUAN</w:t>
      </w:r>
    </w:p>
    <w:p w14:paraId="7A86C9F9" w14:textId="77777777" w:rsidR="00B80450" w:rsidRDefault="00000000">
      <w:pPr>
        <w:keepNext/>
        <w:spacing w:before="280" w:after="120"/>
      </w:pPr>
      <w:r>
        <w:rPr>
          <w:rFonts w:eastAsia="Times New Roman" w:cs="Times New Roman"/>
          <w:b/>
        </w:rPr>
        <w:t>1.1 Deskripsi Umum dan Tema Aplikasi</w:t>
      </w:r>
    </w:p>
    <w:p w14:paraId="1FFF4D6B" w14:textId="77777777" w:rsidR="00B80450" w:rsidRDefault="00000000">
      <w:pPr>
        <w:spacing w:after="120" w:line="360" w:lineRule="auto"/>
        <w:ind w:firstLine="720"/>
        <w:jc w:val="both"/>
      </w:pPr>
      <w:r>
        <w:rPr>
          <w:rFonts w:eastAsia="Times New Roman" w:cs="Times New Roman"/>
        </w:rPr>
        <w:t>Hewan peliharaan seperti kucing, anjing, kelinci, dan burung merupakan hewan domestik yang banyak dipelihara sebagai teman yang memberikan kenyamanan emosional. Namun demikian, memelihara hewan menuntut tanggung jawab perawatan yang berkelanjutan. Setiap jenis hewan memiliki kebutuhan spesifik, mulai dari pemenuhan nutrisi, pemeliharaan kebersihan tubuh, aktivitas fisik, hingga pemantauan kesehatan rutin. Banyak pemilik hewan pemula mengalami kebingungan karena minimnya sumber rujukan yang ringkas dan terstruktur.</w:t>
      </w:r>
    </w:p>
    <w:p w14:paraId="2049D45F" w14:textId="77777777" w:rsidR="00B80450" w:rsidRDefault="00000000">
      <w:pPr>
        <w:spacing w:after="120" w:line="360" w:lineRule="auto"/>
        <w:ind w:firstLine="720"/>
        <w:jc w:val="both"/>
      </w:pPr>
      <w:r>
        <w:rPr>
          <w:rFonts w:eastAsia="Times New Roman" w:cs="Times New Roman"/>
        </w:rPr>
        <w:t>PetCare dikembangkan sebagai aplikasi mobile edukatif yang menyajikan katalog panduan perawatan harian bagi berbagai kelompok hewan jinak. Melalui aplikasi ini, pengguna dapat dengan cepat mempelajari instruksi terperinci mengenai teknik memandikan, menyisir bulu, memberikan makanan bergizi, hingga pemeliharaan kandang melalui tampilan antarmuka yang bersih dan ramah pengguna.</w:t>
      </w:r>
    </w:p>
    <w:p w14:paraId="4B64F376" w14:textId="77777777" w:rsidR="00B80450" w:rsidRDefault="00000000">
      <w:pPr>
        <w:keepNext/>
        <w:spacing w:before="280" w:after="120"/>
      </w:pPr>
      <w:r>
        <w:rPr>
          <w:rFonts w:eastAsia="Times New Roman" w:cs="Times New Roman"/>
          <w:b/>
        </w:rPr>
        <w:t>1.2 Alasan Pemilihan Tema dan Relevansi terhadap Aplikasi Mobile</w:t>
      </w:r>
    </w:p>
    <w:p w14:paraId="7ADCE37C" w14:textId="77777777" w:rsidR="00B80450" w:rsidRDefault="00000000">
      <w:pPr>
        <w:spacing w:after="120" w:line="360" w:lineRule="auto"/>
        <w:ind w:firstLine="720"/>
        <w:jc w:val="both"/>
      </w:pPr>
      <w:r>
        <w:rPr>
          <w:rFonts w:eastAsia="Times New Roman" w:cs="Times New Roman"/>
        </w:rPr>
        <w:t>Pemilihan tema PetCare didasarkan pada kebutuhan praktis dan relevansi teknis dalam rekayasa perangkat lunak bergerak:</w:t>
      </w:r>
    </w:p>
    <w:p w14:paraId="0710024A" w14:textId="77777777" w:rsidR="00B80450" w:rsidRDefault="00000000">
      <w:pPr>
        <w:pStyle w:val="ListBullet"/>
        <w:spacing w:after="60"/>
        <w:ind w:left="576" w:hanging="288"/>
      </w:pPr>
      <w:r>
        <w:rPr>
          <w:rFonts w:eastAsia="Times New Roman" w:cs="Times New Roman"/>
        </w:rPr>
        <w:t>Aksesibilitas Portabel: Kegiatan merawat hewan bersifat langsung di lapangan (seperti di area luar rumah atau tempat mandi hewan), sehingga format aplikasi mobile pada telepon pintar sangat ideal dibandingkan media komputer desktop.</w:t>
      </w:r>
    </w:p>
    <w:p w14:paraId="0C347647" w14:textId="77777777" w:rsidR="00B80450" w:rsidRDefault="00000000">
      <w:pPr>
        <w:pStyle w:val="ListBullet"/>
        <w:spacing w:after="60"/>
        <w:ind w:left="576" w:hanging="288"/>
      </w:pPr>
      <w:r>
        <w:rPr>
          <w:rFonts w:eastAsia="Times New Roman" w:cs="Times New Roman"/>
        </w:rPr>
        <w:t>Kemampuan Operasional Luring (Offline-First): Seluruh panduan disimpan secara lokal, menjamin pengguna dapat membuka instruksi perawatan kapan saja tanpa terkendala kualitas jaringan internet.</w:t>
      </w:r>
    </w:p>
    <w:p w14:paraId="53AA2768" w14:textId="77777777" w:rsidR="00B80450" w:rsidRDefault="00000000">
      <w:pPr>
        <w:pStyle w:val="ListBullet"/>
        <w:spacing w:after="60"/>
        <w:ind w:left="576" w:hanging="288"/>
      </w:pPr>
      <w:r>
        <w:rPr>
          <w:rFonts w:eastAsia="Times New Roman" w:cs="Times New Roman"/>
        </w:rPr>
        <w:t>Penerapan Standar Kurikulum Mobile Programming: Proyek ini mencakup seluruh konsep penting pengembangan Flutter, meliputi tata letak adaptif (Row, Column, Stack), pengelolaan daftar berkinerja tinggi (ListView, CustomScrollView, SliverList), navigasi multi-halaman bertingkat, penanganan PopScope, serta pengolahan berkas JSON lokal ke dalam Model dan ViewModel.</w:t>
      </w:r>
    </w:p>
    <w:p w14:paraId="41B6A1AA" w14:textId="77777777" w:rsidR="00B80450" w:rsidRDefault="00000000">
      <w:pPr>
        <w:keepNext/>
        <w:spacing w:before="280" w:after="120"/>
      </w:pPr>
      <w:r>
        <w:rPr>
          <w:rFonts w:eastAsia="Times New Roman" w:cs="Times New Roman"/>
          <w:b/>
        </w:rPr>
        <w:lastRenderedPageBreak/>
        <w:t>1.3 Rumusan Masalah</w:t>
      </w:r>
    </w:p>
    <w:p w14:paraId="1664CB48" w14:textId="77777777" w:rsidR="00B80450" w:rsidRDefault="00000000">
      <w:pPr>
        <w:spacing w:after="120" w:line="360" w:lineRule="auto"/>
        <w:ind w:firstLine="720"/>
        <w:jc w:val="both"/>
      </w:pPr>
      <w:r>
        <w:rPr>
          <w:rFonts w:eastAsia="Times New Roman" w:cs="Times New Roman"/>
        </w:rPr>
        <w:t>Rumusan masalah yang menjadi fokus perancangan sistem ini adalah:</w:t>
      </w:r>
    </w:p>
    <w:p w14:paraId="33D73870" w14:textId="77777777" w:rsidR="00B80450" w:rsidRDefault="00000000">
      <w:pPr>
        <w:pStyle w:val="ListBullet"/>
        <w:spacing w:after="60"/>
        <w:ind w:left="576" w:hanging="288"/>
      </w:pPr>
      <w:r>
        <w:rPr>
          <w:rFonts w:eastAsia="Times New Roman" w:cs="Times New Roman"/>
        </w:rPr>
        <w:t>Bagaimana merancang antarmuka (UI/UX) aplikasi panduan perawatan hewan yang menarik, bersih, mudah dipahami, dan sesuai standar Material Design 3?</w:t>
      </w:r>
    </w:p>
    <w:p w14:paraId="629CEBC4" w14:textId="77777777" w:rsidR="00B80450" w:rsidRDefault="00000000">
      <w:pPr>
        <w:pStyle w:val="ListBullet"/>
        <w:spacing w:after="60"/>
        <w:ind w:left="576" w:hanging="288"/>
      </w:pPr>
      <w:r>
        <w:rPr>
          <w:rFonts w:eastAsia="Times New Roman" w:cs="Times New Roman"/>
        </w:rPr>
        <w:t>Bagaimana membangun arsitektur perangkat lunak berbasis Model-View-ViewModel (MVVM) yang rapi tanpa paket pihak ketiga?</w:t>
      </w:r>
    </w:p>
    <w:p w14:paraId="390D9831" w14:textId="77777777" w:rsidR="00B80450" w:rsidRDefault="00000000">
      <w:pPr>
        <w:pStyle w:val="ListBullet"/>
        <w:spacing w:after="60"/>
        <w:ind w:left="576" w:hanging="288"/>
      </w:pPr>
      <w:r>
        <w:rPr>
          <w:rFonts w:eastAsia="Times New Roman" w:cs="Times New Roman"/>
        </w:rPr>
        <w:t>Bagaimana mengimplementasikan sistem navigasi antarlayar menggunakan kombinasi BottomNavigationBar, MaterialPageRoute, dan proteksi PopScope?</w:t>
      </w:r>
    </w:p>
    <w:p w14:paraId="59946F68" w14:textId="77777777" w:rsidR="00B80450" w:rsidRDefault="00000000">
      <w:pPr>
        <w:pStyle w:val="ListBullet"/>
        <w:spacing w:after="60"/>
        <w:ind w:left="576" w:hanging="288"/>
      </w:pPr>
      <w:r>
        <w:rPr>
          <w:rFonts w:eastAsia="Times New Roman" w:cs="Times New Roman"/>
        </w:rPr>
        <w:t>Bagaimana mem-parsing, memvalidasi, dan menyaring data dummy JSON lokal secara reaktif berdasarkan kata kunci pencarian dan filter kategori ganda?</w:t>
      </w:r>
    </w:p>
    <w:p w14:paraId="2E82E04B" w14:textId="77777777" w:rsidR="00B80450" w:rsidRDefault="00000000">
      <w:pPr>
        <w:keepNext/>
        <w:spacing w:before="280" w:after="120"/>
      </w:pPr>
      <w:r>
        <w:rPr>
          <w:rFonts w:eastAsia="Times New Roman" w:cs="Times New Roman"/>
          <w:b/>
        </w:rPr>
        <w:t>1.4 Tujuan</w:t>
      </w:r>
    </w:p>
    <w:p w14:paraId="6DE36C38" w14:textId="77777777" w:rsidR="00B80450" w:rsidRDefault="00000000">
      <w:pPr>
        <w:spacing w:after="120" w:line="360" w:lineRule="auto"/>
        <w:ind w:firstLine="720"/>
        <w:jc w:val="both"/>
      </w:pPr>
      <w:r>
        <w:rPr>
          <w:rFonts w:eastAsia="Times New Roman" w:cs="Times New Roman"/>
        </w:rPr>
        <w:t>Tujuan dari pengembangan aplikasi dan penyusunan laporan ini meliputi:</w:t>
      </w:r>
    </w:p>
    <w:p w14:paraId="48BB8B6B" w14:textId="77777777" w:rsidR="00B80450" w:rsidRDefault="00000000">
      <w:pPr>
        <w:pStyle w:val="ListBullet"/>
        <w:spacing w:after="60"/>
        <w:ind w:left="576" w:hanging="288"/>
      </w:pPr>
      <w:r>
        <w:rPr>
          <w:rFonts w:eastAsia="Times New Roman" w:cs="Times New Roman"/>
        </w:rPr>
        <w:t>Menghasilkan aplikasi mobile PetCare yang fungsional, responsif, dan berestetika modern menggunakan framework Flutter dan bahasa pemrograman Dart.</w:t>
      </w:r>
    </w:p>
    <w:p w14:paraId="5DE05113" w14:textId="77777777" w:rsidR="00B80450" w:rsidRDefault="00000000">
      <w:pPr>
        <w:pStyle w:val="ListBullet"/>
        <w:spacing w:after="60"/>
        <w:ind w:left="576" w:hanging="288"/>
      </w:pPr>
      <w:r>
        <w:rPr>
          <w:rFonts w:eastAsia="Times New Roman" w:cs="Times New Roman"/>
        </w:rPr>
        <w:t>Menerapkan tata kelola komponen visual menggunakan widget bawaan Flutter secara presisi sesuai acuan desain Figma.</w:t>
      </w:r>
    </w:p>
    <w:p w14:paraId="01933181" w14:textId="77777777" w:rsidR="00B80450" w:rsidRDefault="00000000">
      <w:pPr>
        <w:pStyle w:val="ListBullet"/>
        <w:spacing w:after="60"/>
        <w:ind w:left="576" w:hanging="288"/>
      </w:pPr>
      <w:r>
        <w:rPr>
          <w:rFonts w:eastAsia="Times New Roman" w:cs="Times New Roman"/>
        </w:rPr>
        <w:t>Mengintegrasikan struktur navigasi tab dan rute detail yang aman dan intuitif.</w:t>
      </w:r>
    </w:p>
    <w:p w14:paraId="06DECF0D" w14:textId="77777777" w:rsidR="00B80450" w:rsidRDefault="00000000">
      <w:pPr>
        <w:pStyle w:val="ListBullet"/>
        <w:spacing w:after="60"/>
        <w:ind w:left="576" w:hanging="288"/>
      </w:pPr>
      <w:r>
        <w:rPr>
          <w:rFonts w:eastAsia="Times New Roman" w:cs="Times New Roman"/>
        </w:rPr>
        <w:t>Mengelola data lokal berkas guides.json dengan validasi integritas struktur katalog secara otomatis.</w:t>
      </w:r>
    </w:p>
    <w:p w14:paraId="2CB9C725" w14:textId="77777777" w:rsidR="00B80450" w:rsidRDefault="00000000">
      <w:pPr>
        <w:keepNext/>
        <w:spacing w:before="280" w:after="120"/>
      </w:pPr>
      <w:r>
        <w:rPr>
          <w:rFonts w:eastAsia="Times New Roman" w:cs="Times New Roman"/>
          <w:b/>
        </w:rPr>
        <w:t>1.5 Batasan Masalah</w:t>
      </w:r>
    </w:p>
    <w:p w14:paraId="6E1995DE" w14:textId="77777777" w:rsidR="00B80450" w:rsidRDefault="00000000">
      <w:pPr>
        <w:spacing w:after="120" w:line="360" w:lineRule="auto"/>
        <w:ind w:firstLine="720"/>
        <w:jc w:val="both"/>
      </w:pPr>
      <w:r>
        <w:rPr>
          <w:rFonts w:eastAsia="Times New Roman" w:cs="Times New Roman"/>
        </w:rPr>
        <w:t>Ruang lingkup proyek dibatasi pada aspek-aspek berikut:</w:t>
      </w:r>
    </w:p>
    <w:p w14:paraId="6697496A" w14:textId="77777777" w:rsidR="00B80450" w:rsidRDefault="00000000">
      <w:pPr>
        <w:pStyle w:val="ListBullet"/>
        <w:spacing w:after="60"/>
        <w:ind w:left="576" w:hanging="288"/>
      </w:pPr>
      <w:r>
        <w:rPr>
          <w:rFonts w:eastAsia="Times New Roman" w:cs="Times New Roman"/>
        </w:rPr>
        <w:t>Aplikasi dibangun pada lingkungan SDK Flutter 3.35.3 dan Dart 3.9.2.</w:t>
      </w:r>
    </w:p>
    <w:p w14:paraId="54E84EFC" w14:textId="77777777" w:rsidR="00B80450" w:rsidRDefault="00000000">
      <w:pPr>
        <w:pStyle w:val="ListBullet"/>
        <w:spacing w:after="60"/>
        <w:ind w:left="576" w:hanging="288"/>
      </w:pPr>
      <w:r>
        <w:rPr>
          <w:rFonts w:eastAsia="Times New Roman" w:cs="Times New Roman"/>
        </w:rPr>
        <w:t>Katalog data bersumber dari file JSON lokal statis (assets/data/guides.json) yang memuat 8 panduan terkurasi untuk 4 jenis hewan.</w:t>
      </w:r>
    </w:p>
    <w:p w14:paraId="6F2AED77" w14:textId="77777777" w:rsidR="00B80450" w:rsidRDefault="00000000">
      <w:pPr>
        <w:pStyle w:val="ListBullet"/>
        <w:spacing w:after="60"/>
        <w:ind w:left="576" w:hanging="288"/>
      </w:pPr>
      <w:r>
        <w:rPr>
          <w:rFonts w:eastAsia="Times New Roman" w:cs="Times New Roman"/>
        </w:rPr>
        <w:t>Sistem beroperasi di sisi klien (client-side) dan belum terintegrasi dengan backend basis data jarak jauh, otentikasi login, maupun fitur pembayaran daring.</w:t>
      </w:r>
    </w:p>
    <w:p w14:paraId="5CE4D8DA" w14:textId="77777777" w:rsidR="00B80450" w:rsidRDefault="00000000">
      <w:r>
        <w:br w:type="page"/>
      </w:r>
    </w:p>
    <w:p w14:paraId="52600F51" w14:textId="77777777" w:rsidR="00B80450" w:rsidRDefault="00000000">
      <w:pPr>
        <w:keepNext/>
        <w:spacing w:before="360" w:after="240"/>
        <w:jc w:val="center"/>
      </w:pPr>
      <w:r>
        <w:rPr>
          <w:rFonts w:eastAsia="Times New Roman" w:cs="Times New Roman"/>
          <w:b/>
          <w:sz w:val="28"/>
        </w:rPr>
        <w:lastRenderedPageBreak/>
        <w:t>BAB II</w:t>
      </w:r>
      <w:r>
        <w:rPr>
          <w:rFonts w:eastAsia="Times New Roman" w:cs="Times New Roman"/>
          <w:b/>
          <w:sz w:val="28"/>
        </w:rPr>
        <w:br/>
        <w:t>PERANCANGAN ANTARMUKA (UI DESIGN)</w:t>
      </w:r>
    </w:p>
    <w:p w14:paraId="4A387463" w14:textId="77777777" w:rsidR="00B80450" w:rsidRDefault="00000000">
      <w:pPr>
        <w:keepNext/>
        <w:spacing w:before="280" w:after="120"/>
      </w:pPr>
      <w:r>
        <w:rPr>
          <w:rFonts w:eastAsia="Times New Roman" w:cs="Times New Roman"/>
          <w:b/>
        </w:rPr>
        <w:t>2.1 Konsep Desain Antarmuka</w:t>
      </w:r>
    </w:p>
    <w:p w14:paraId="72D5CB42" w14:textId="77777777" w:rsidR="00B80450" w:rsidRDefault="00000000">
      <w:pPr>
        <w:spacing w:after="120" w:line="360" w:lineRule="auto"/>
        <w:ind w:firstLine="720"/>
        <w:jc w:val="both"/>
      </w:pPr>
      <w:r>
        <w:rPr>
          <w:rFonts w:eastAsia="Times New Roman" w:cs="Times New Roman"/>
        </w:rPr>
        <w:t>Desain antarmuka PetCare mengusung konsep ramah, hangat, dan berdaya baca tinggi. Pendekatan visual memanfaatkan warna aksen oranye pastel yang melambangkan kehangatan kasih sayang terhadap hewan, dipadukan dengan latar belakang kanvas bernuansa krem terang. Penyajian informasi menggunakan tata letak berbasis kartu (card-based layout) dengan sudut melengkung lembut (corner radius 12–22 px) untuk mengelompokkan materi secara rapi.</w:t>
      </w:r>
    </w:p>
    <w:p w14:paraId="0EE3A641" w14:textId="77777777" w:rsidR="00B80450" w:rsidRDefault="00000000">
      <w:pPr>
        <w:keepNext/>
        <w:spacing w:before="280" w:after="120"/>
      </w:pPr>
      <w:r>
        <w:rPr>
          <w:rFonts w:eastAsia="Times New Roman" w:cs="Times New Roman"/>
          <w:b/>
        </w:rPr>
        <w:t>2.2 Aspek Desain Visual</w:t>
      </w:r>
    </w:p>
    <w:p w14:paraId="4E6DC814" w14:textId="77777777" w:rsidR="00B80450" w:rsidRDefault="00000000">
      <w:pPr>
        <w:keepNext/>
        <w:spacing w:before="200" w:after="80"/>
      </w:pPr>
      <w:r>
        <w:rPr>
          <w:rFonts w:eastAsia="Times New Roman" w:cs="Times New Roman"/>
          <w:b/>
          <w:i/>
        </w:rPr>
        <w:t>2.2.1 Palet Warna</w:t>
      </w:r>
    </w:p>
    <w:p w14:paraId="64A19782" w14:textId="77777777" w:rsidR="00B80450" w:rsidRDefault="00000000">
      <w:pPr>
        <w:spacing w:after="120" w:line="360" w:lineRule="auto"/>
        <w:ind w:firstLine="720"/>
        <w:jc w:val="both"/>
      </w:pPr>
      <w:r>
        <w:rPr>
          <w:rFonts w:eastAsia="Times New Roman" w:cs="Times New Roman"/>
        </w:rPr>
        <w:t>Palet warna aplikasi mengacu pada pedoman Material Design 3, dirinci pada Tabel 2.1.</w:t>
      </w:r>
    </w:p>
    <w:p w14:paraId="263E33D0" w14:textId="77777777" w:rsidR="00B80450" w:rsidRDefault="00000000">
      <w:pPr>
        <w:keepNext/>
        <w:spacing w:before="200" w:after="80"/>
        <w:jc w:val="center"/>
      </w:pPr>
      <w:r>
        <w:rPr>
          <w:rFonts w:eastAsia="Times New Roman" w:cs="Times New Roman"/>
          <w:b/>
          <w:sz w:val="22"/>
        </w:rPr>
        <w:t>Tabel 2.1. Spesifikasi Palet Warna Antarmuka PetCare</w:t>
      </w:r>
    </w:p>
    <w:tbl>
      <w:tblPr>
        <w:tblStyle w:val="TableGrid"/>
        <w:tblW w:w="0" w:type="auto"/>
        <w:jc w:val="center"/>
        <w:tblLook w:val="04A0" w:firstRow="1" w:lastRow="0" w:firstColumn="1" w:lastColumn="0" w:noHBand="0" w:noVBand="1"/>
      </w:tblPr>
      <w:tblGrid>
        <w:gridCol w:w="562"/>
        <w:gridCol w:w="2352"/>
        <w:gridCol w:w="2107"/>
        <w:gridCol w:w="3466"/>
      </w:tblGrid>
      <w:tr w:rsidR="00B80450" w14:paraId="10C20D88" w14:textId="77777777">
        <w:trPr>
          <w:jc w:val="center"/>
        </w:trPr>
        <w:tc>
          <w:tcPr>
            <w:tcW w:w="576" w:type="dxa"/>
            <w:vAlign w:val="center"/>
          </w:tcPr>
          <w:p w14:paraId="3B568762" w14:textId="77777777" w:rsidR="00B80450" w:rsidRDefault="00000000">
            <w:pPr>
              <w:spacing w:before="60" w:after="60"/>
              <w:jc w:val="center"/>
            </w:pPr>
            <w:r>
              <w:rPr>
                <w:rFonts w:eastAsia="Times New Roman" w:cs="Times New Roman"/>
                <w:b/>
                <w:sz w:val="22"/>
              </w:rPr>
              <w:t>No</w:t>
            </w:r>
          </w:p>
        </w:tc>
        <w:tc>
          <w:tcPr>
            <w:tcW w:w="2592" w:type="dxa"/>
            <w:vAlign w:val="center"/>
          </w:tcPr>
          <w:p w14:paraId="019485C2" w14:textId="77777777" w:rsidR="00B80450" w:rsidRDefault="00000000">
            <w:pPr>
              <w:spacing w:before="60" w:after="60"/>
              <w:jc w:val="center"/>
            </w:pPr>
            <w:r>
              <w:rPr>
                <w:rFonts w:eastAsia="Times New Roman" w:cs="Times New Roman"/>
                <w:b/>
                <w:sz w:val="22"/>
              </w:rPr>
              <w:t>Identitas Warna</w:t>
            </w:r>
          </w:p>
        </w:tc>
        <w:tc>
          <w:tcPr>
            <w:tcW w:w="2304" w:type="dxa"/>
            <w:vAlign w:val="center"/>
          </w:tcPr>
          <w:p w14:paraId="39DC1E12" w14:textId="77777777" w:rsidR="00B80450" w:rsidRDefault="00000000">
            <w:pPr>
              <w:spacing w:before="60" w:after="60"/>
              <w:jc w:val="center"/>
            </w:pPr>
            <w:r>
              <w:rPr>
                <w:rFonts w:eastAsia="Times New Roman" w:cs="Times New Roman"/>
                <w:b/>
                <w:sz w:val="22"/>
              </w:rPr>
              <w:t>Kode Warna</w:t>
            </w:r>
          </w:p>
        </w:tc>
        <w:tc>
          <w:tcPr>
            <w:tcW w:w="3888" w:type="dxa"/>
            <w:vAlign w:val="center"/>
          </w:tcPr>
          <w:p w14:paraId="4C7A7407" w14:textId="77777777" w:rsidR="00B80450" w:rsidRDefault="00000000">
            <w:pPr>
              <w:spacing w:before="60" w:after="60"/>
              <w:jc w:val="center"/>
            </w:pPr>
            <w:r>
              <w:rPr>
                <w:rFonts w:eastAsia="Times New Roman" w:cs="Times New Roman"/>
                <w:b/>
                <w:sz w:val="22"/>
              </w:rPr>
              <w:t>Fungsi dan Penerapan</w:t>
            </w:r>
          </w:p>
        </w:tc>
      </w:tr>
      <w:tr w:rsidR="00B80450" w14:paraId="2048F93C" w14:textId="77777777">
        <w:trPr>
          <w:jc w:val="center"/>
        </w:trPr>
        <w:tc>
          <w:tcPr>
            <w:tcW w:w="576" w:type="dxa"/>
            <w:vAlign w:val="center"/>
          </w:tcPr>
          <w:p w14:paraId="7F8DDDD7" w14:textId="77777777" w:rsidR="00B80450" w:rsidRDefault="00000000">
            <w:pPr>
              <w:spacing w:before="60" w:after="60" w:line="276" w:lineRule="auto"/>
              <w:jc w:val="center"/>
            </w:pPr>
            <w:r>
              <w:rPr>
                <w:rFonts w:eastAsia="Times New Roman" w:cs="Times New Roman"/>
                <w:sz w:val="21"/>
              </w:rPr>
              <w:t>1</w:t>
            </w:r>
          </w:p>
        </w:tc>
        <w:tc>
          <w:tcPr>
            <w:tcW w:w="2592" w:type="dxa"/>
            <w:vAlign w:val="center"/>
          </w:tcPr>
          <w:p w14:paraId="00846D3B" w14:textId="77777777" w:rsidR="00B80450" w:rsidRDefault="00000000">
            <w:pPr>
              <w:spacing w:before="60" w:after="60" w:line="276" w:lineRule="auto"/>
            </w:pPr>
            <w:r>
              <w:rPr>
                <w:rFonts w:eastAsia="Times New Roman" w:cs="Times New Roman"/>
                <w:sz w:val="21"/>
              </w:rPr>
              <w:t>Oranye Utama (Accent)</w:t>
            </w:r>
          </w:p>
        </w:tc>
        <w:tc>
          <w:tcPr>
            <w:tcW w:w="2304" w:type="dxa"/>
            <w:vAlign w:val="center"/>
          </w:tcPr>
          <w:p w14:paraId="735F281A" w14:textId="77777777" w:rsidR="00B80450" w:rsidRDefault="00000000">
            <w:pPr>
              <w:spacing w:before="60" w:after="60" w:line="276" w:lineRule="auto"/>
            </w:pPr>
            <w:r>
              <w:rPr>
                <w:rFonts w:eastAsia="Times New Roman" w:cs="Times New Roman"/>
                <w:sz w:val="21"/>
              </w:rPr>
              <w:t>#FFAE45 / #FFB347</w:t>
            </w:r>
          </w:p>
        </w:tc>
        <w:tc>
          <w:tcPr>
            <w:tcW w:w="3888" w:type="dxa"/>
            <w:vAlign w:val="center"/>
          </w:tcPr>
          <w:p w14:paraId="24926C14" w14:textId="77777777" w:rsidR="00B80450" w:rsidRDefault="00000000">
            <w:pPr>
              <w:spacing w:before="60" w:after="60" w:line="276" w:lineRule="auto"/>
            </w:pPr>
            <w:r>
              <w:rPr>
                <w:rFonts w:eastAsia="Times New Roman" w:cs="Times New Roman"/>
                <w:sz w:val="21"/>
              </w:rPr>
              <w:t>Aksen utama, tombol aksi, chip filter aktif, dan ikon navigasi terpilih.</w:t>
            </w:r>
          </w:p>
        </w:tc>
      </w:tr>
      <w:tr w:rsidR="00B80450" w14:paraId="6B4519E1" w14:textId="77777777">
        <w:trPr>
          <w:jc w:val="center"/>
        </w:trPr>
        <w:tc>
          <w:tcPr>
            <w:tcW w:w="576" w:type="dxa"/>
            <w:vAlign w:val="center"/>
          </w:tcPr>
          <w:p w14:paraId="2A8E2E97" w14:textId="77777777" w:rsidR="00B80450" w:rsidRDefault="00000000">
            <w:pPr>
              <w:spacing w:before="60" w:after="60" w:line="276" w:lineRule="auto"/>
              <w:jc w:val="center"/>
            </w:pPr>
            <w:r>
              <w:rPr>
                <w:rFonts w:eastAsia="Times New Roman" w:cs="Times New Roman"/>
                <w:sz w:val="21"/>
              </w:rPr>
              <w:t>2</w:t>
            </w:r>
          </w:p>
        </w:tc>
        <w:tc>
          <w:tcPr>
            <w:tcW w:w="2592" w:type="dxa"/>
            <w:vAlign w:val="center"/>
          </w:tcPr>
          <w:p w14:paraId="2B9E2EBF" w14:textId="77777777" w:rsidR="00B80450" w:rsidRDefault="00000000">
            <w:pPr>
              <w:spacing w:before="60" w:after="60" w:line="276" w:lineRule="auto"/>
            </w:pPr>
            <w:r>
              <w:rPr>
                <w:rFonts w:eastAsia="Times New Roman" w:cs="Times New Roman"/>
                <w:sz w:val="21"/>
              </w:rPr>
              <w:t>Latar Belakang (Canvas)</w:t>
            </w:r>
          </w:p>
        </w:tc>
        <w:tc>
          <w:tcPr>
            <w:tcW w:w="2304" w:type="dxa"/>
            <w:vAlign w:val="center"/>
          </w:tcPr>
          <w:p w14:paraId="6E7431B2" w14:textId="77777777" w:rsidR="00B80450" w:rsidRDefault="00000000">
            <w:pPr>
              <w:spacing w:before="60" w:after="60" w:line="276" w:lineRule="auto"/>
            </w:pPr>
            <w:r>
              <w:rPr>
                <w:rFonts w:eastAsia="Times New Roman" w:cs="Times New Roman"/>
                <w:sz w:val="21"/>
              </w:rPr>
              <w:t>#F6F6F5 / #FAFAF8</w:t>
            </w:r>
          </w:p>
        </w:tc>
        <w:tc>
          <w:tcPr>
            <w:tcW w:w="3888" w:type="dxa"/>
            <w:vAlign w:val="center"/>
          </w:tcPr>
          <w:p w14:paraId="7AA37179" w14:textId="77777777" w:rsidR="00B80450" w:rsidRDefault="00000000">
            <w:pPr>
              <w:spacing w:before="60" w:after="60" w:line="276" w:lineRule="auto"/>
            </w:pPr>
            <w:r>
              <w:rPr>
                <w:rFonts w:eastAsia="Times New Roman" w:cs="Times New Roman"/>
                <w:sz w:val="21"/>
              </w:rPr>
              <w:t>Warna dasar layar, memberikan nuansa lapang dan nyaman di mata.</w:t>
            </w:r>
          </w:p>
        </w:tc>
      </w:tr>
      <w:tr w:rsidR="00B80450" w14:paraId="2A63A81B" w14:textId="77777777">
        <w:trPr>
          <w:jc w:val="center"/>
        </w:trPr>
        <w:tc>
          <w:tcPr>
            <w:tcW w:w="576" w:type="dxa"/>
            <w:vAlign w:val="center"/>
          </w:tcPr>
          <w:p w14:paraId="54FEAE5E" w14:textId="77777777" w:rsidR="00B80450" w:rsidRDefault="00000000">
            <w:pPr>
              <w:spacing w:before="60" w:after="60" w:line="276" w:lineRule="auto"/>
              <w:jc w:val="center"/>
            </w:pPr>
            <w:r>
              <w:rPr>
                <w:rFonts w:eastAsia="Times New Roman" w:cs="Times New Roman"/>
                <w:sz w:val="21"/>
              </w:rPr>
              <w:t>3</w:t>
            </w:r>
          </w:p>
        </w:tc>
        <w:tc>
          <w:tcPr>
            <w:tcW w:w="2592" w:type="dxa"/>
            <w:vAlign w:val="center"/>
          </w:tcPr>
          <w:p w14:paraId="49744010" w14:textId="77777777" w:rsidR="00B80450" w:rsidRDefault="00000000">
            <w:pPr>
              <w:spacing w:before="60" w:after="60" w:line="276" w:lineRule="auto"/>
            </w:pPr>
            <w:r>
              <w:rPr>
                <w:rFonts w:eastAsia="Times New Roman" w:cs="Times New Roman"/>
                <w:sz w:val="21"/>
              </w:rPr>
              <w:t>Kontainer Aksen Lembut</w:t>
            </w:r>
          </w:p>
        </w:tc>
        <w:tc>
          <w:tcPr>
            <w:tcW w:w="2304" w:type="dxa"/>
            <w:vAlign w:val="center"/>
          </w:tcPr>
          <w:p w14:paraId="0BCA7F95" w14:textId="77777777" w:rsidR="00B80450" w:rsidRDefault="00000000">
            <w:pPr>
              <w:spacing w:before="60" w:after="60" w:line="276" w:lineRule="auto"/>
            </w:pPr>
            <w:r>
              <w:rPr>
                <w:rFonts w:eastAsia="Times New Roman" w:cs="Times New Roman"/>
                <w:sz w:val="21"/>
              </w:rPr>
              <w:t>#FFEED5</w:t>
            </w:r>
          </w:p>
        </w:tc>
        <w:tc>
          <w:tcPr>
            <w:tcW w:w="3888" w:type="dxa"/>
            <w:vAlign w:val="center"/>
          </w:tcPr>
          <w:p w14:paraId="728D1B77" w14:textId="77777777" w:rsidR="00B80450" w:rsidRDefault="00000000">
            <w:pPr>
              <w:spacing w:before="60" w:after="60" w:line="276" w:lineRule="auto"/>
            </w:pPr>
            <w:r>
              <w:rPr>
                <w:rFonts w:eastAsia="Times New Roman" w:cs="Times New Roman"/>
                <w:sz w:val="21"/>
              </w:rPr>
              <w:t>Latar belakang tag kategori, nomor urut langkah perawatan, dan kotak catatan peringatan.</w:t>
            </w:r>
          </w:p>
        </w:tc>
      </w:tr>
      <w:tr w:rsidR="00B80450" w14:paraId="1661822F" w14:textId="77777777">
        <w:trPr>
          <w:jc w:val="center"/>
        </w:trPr>
        <w:tc>
          <w:tcPr>
            <w:tcW w:w="576" w:type="dxa"/>
            <w:vAlign w:val="center"/>
          </w:tcPr>
          <w:p w14:paraId="4C34E1A9" w14:textId="77777777" w:rsidR="00B80450" w:rsidRDefault="00000000">
            <w:pPr>
              <w:spacing w:before="60" w:after="60" w:line="276" w:lineRule="auto"/>
              <w:jc w:val="center"/>
            </w:pPr>
            <w:r>
              <w:rPr>
                <w:rFonts w:eastAsia="Times New Roman" w:cs="Times New Roman"/>
                <w:sz w:val="21"/>
              </w:rPr>
              <w:t>4</w:t>
            </w:r>
          </w:p>
        </w:tc>
        <w:tc>
          <w:tcPr>
            <w:tcW w:w="2592" w:type="dxa"/>
            <w:vAlign w:val="center"/>
          </w:tcPr>
          <w:p w14:paraId="23C1DFAC" w14:textId="77777777" w:rsidR="00B80450" w:rsidRDefault="00000000">
            <w:pPr>
              <w:spacing w:before="60" w:after="60" w:line="276" w:lineRule="auto"/>
            </w:pPr>
            <w:r>
              <w:rPr>
                <w:rFonts w:eastAsia="Times New Roman" w:cs="Times New Roman"/>
                <w:sz w:val="21"/>
              </w:rPr>
              <w:t>Teks Kontras Aksen</w:t>
            </w:r>
          </w:p>
        </w:tc>
        <w:tc>
          <w:tcPr>
            <w:tcW w:w="2304" w:type="dxa"/>
            <w:vAlign w:val="center"/>
          </w:tcPr>
          <w:p w14:paraId="5FAE83B4" w14:textId="77777777" w:rsidR="00B80450" w:rsidRDefault="00000000">
            <w:pPr>
              <w:spacing w:before="60" w:after="60" w:line="276" w:lineRule="auto"/>
            </w:pPr>
            <w:r>
              <w:rPr>
                <w:rFonts w:eastAsia="Times New Roman" w:cs="Times New Roman"/>
                <w:sz w:val="21"/>
              </w:rPr>
              <w:t>#80501C</w:t>
            </w:r>
          </w:p>
        </w:tc>
        <w:tc>
          <w:tcPr>
            <w:tcW w:w="3888" w:type="dxa"/>
            <w:vAlign w:val="center"/>
          </w:tcPr>
          <w:p w14:paraId="44FF6F66" w14:textId="77777777" w:rsidR="00B80450" w:rsidRDefault="00000000">
            <w:pPr>
              <w:spacing w:before="60" w:after="60" w:line="276" w:lineRule="auto"/>
            </w:pPr>
            <w:r>
              <w:rPr>
                <w:rFonts w:eastAsia="Times New Roman" w:cs="Times New Roman"/>
                <w:sz w:val="21"/>
              </w:rPr>
              <w:t>Warna tipografi pada kontainer aksen agar memenuhi standar kontras keterbacaan (WCAG).</w:t>
            </w:r>
          </w:p>
        </w:tc>
      </w:tr>
      <w:tr w:rsidR="00B80450" w14:paraId="505322BD" w14:textId="77777777">
        <w:trPr>
          <w:jc w:val="center"/>
        </w:trPr>
        <w:tc>
          <w:tcPr>
            <w:tcW w:w="576" w:type="dxa"/>
            <w:vAlign w:val="center"/>
          </w:tcPr>
          <w:p w14:paraId="35CC0EA8" w14:textId="77777777" w:rsidR="00B80450" w:rsidRDefault="00000000">
            <w:pPr>
              <w:spacing w:before="60" w:after="60" w:line="276" w:lineRule="auto"/>
              <w:jc w:val="center"/>
            </w:pPr>
            <w:r>
              <w:rPr>
                <w:rFonts w:eastAsia="Times New Roman" w:cs="Times New Roman"/>
                <w:sz w:val="21"/>
              </w:rPr>
              <w:t>5</w:t>
            </w:r>
          </w:p>
        </w:tc>
        <w:tc>
          <w:tcPr>
            <w:tcW w:w="2592" w:type="dxa"/>
            <w:vAlign w:val="center"/>
          </w:tcPr>
          <w:p w14:paraId="705B04BE" w14:textId="77777777" w:rsidR="00B80450" w:rsidRDefault="00000000">
            <w:pPr>
              <w:spacing w:before="60" w:after="60" w:line="276" w:lineRule="auto"/>
            </w:pPr>
            <w:r>
              <w:rPr>
                <w:rFonts w:eastAsia="Times New Roman" w:cs="Times New Roman"/>
                <w:sz w:val="21"/>
              </w:rPr>
              <w:t>Teks Utama (High-Emphasis)</w:t>
            </w:r>
          </w:p>
        </w:tc>
        <w:tc>
          <w:tcPr>
            <w:tcW w:w="2304" w:type="dxa"/>
            <w:vAlign w:val="center"/>
          </w:tcPr>
          <w:p w14:paraId="6ED1D253" w14:textId="77777777" w:rsidR="00B80450" w:rsidRDefault="00000000">
            <w:pPr>
              <w:spacing w:before="60" w:after="60" w:line="276" w:lineRule="auto"/>
            </w:pPr>
            <w:r>
              <w:rPr>
                <w:rFonts w:eastAsia="Times New Roman" w:cs="Times New Roman"/>
                <w:sz w:val="21"/>
              </w:rPr>
              <w:t>#202020 / #171717</w:t>
            </w:r>
          </w:p>
        </w:tc>
        <w:tc>
          <w:tcPr>
            <w:tcW w:w="3888" w:type="dxa"/>
            <w:vAlign w:val="center"/>
          </w:tcPr>
          <w:p w14:paraId="027EAA2D" w14:textId="77777777" w:rsidR="00B80450" w:rsidRDefault="00000000">
            <w:pPr>
              <w:spacing w:before="60" w:after="60" w:line="276" w:lineRule="auto"/>
            </w:pPr>
            <w:r>
              <w:rPr>
                <w:rFonts w:eastAsia="Times New Roman" w:cs="Times New Roman"/>
                <w:sz w:val="21"/>
              </w:rPr>
              <w:t>Judul halaman, tajuk artikel panduan, dan teks informasi utama.</w:t>
            </w:r>
          </w:p>
        </w:tc>
      </w:tr>
      <w:tr w:rsidR="00B80450" w14:paraId="1A4C7AEE" w14:textId="77777777">
        <w:trPr>
          <w:jc w:val="center"/>
        </w:trPr>
        <w:tc>
          <w:tcPr>
            <w:tcW w:w="576" w:type="dxa"/>
            <w:vAlign w:val="center"/>
          </w:tcPr>
          <w:p w14:paraId="206894D1" w14:textId="77777777" w:rsidR="00B80450" w:rsidRDefault="00000000">
            <w:pPr>
              <w:spacing w:before="60" w:after="60" w:line="276" w:lineRule="auto"/>
              <w:jc w:val="center"/>
            </w:pPr>
            <w:r>
              <w:rPr>
                <w:rFonts w:eastAsia="Times New Roman" w:cs="Times New Roman"/>
                <w:sz w:val="21"/>
              </w:rPr>
              <w:t>6</w:t>
            </w:r>
          </w:p>
        </w:tc>
        <w:tc>
          <w:tcPr>
            <w:tcW w:w="2592" w:type="dxa"/>
            <w:vAlign w:val="center"/>
          </w:tcPr>
          <w:p w14:paraId="6721CC79" w14:textId="77777777" w:rsidR="00B80450" w:rsidRDefault="00000000">
            <w:pPr>
              <w:spacing w:before="60" w:after="60" w:line="276" w:lineRule="auto"/>
            </w:pPr>
            <w:r>
              <w:rPr>
                <w:rFonts w:eastAsia="Times New Roman" w:cs="Times New Roman"/>
                <w:sz w:val="21"/>
              </w:rPr>
              <w:t>Teks Sekunder (Medium-Emphasis)</w:t>
            </w:r>
          </w:p>
        </w:tc>
        <w:tc>
          <w:tcPr>
            <w:tcW w:w="2304" w:type="dxa"/>
            <w:vAlign w:val="center"/>
          </w:tcPr>
          <w:p w14:paraId="16AE20CA" w14:textId="77777777" w:rsidR="00B80450" w:rsidRDefault="00000000">
            <w:pPr>
              <w:spacing w:before="60" w:after="60" w:line="276" w:lineRule="auto"/>
            </w:pPr>
            <w:r>
              <w:rPr>
                <w:rFonts w:eastAsia="Times New Roman" w:cs="Times New Roman"/>
                <w:sz w:val="21"/>
              </w:rPr>
              <w:t>#73716D / #777777</w:t>
            </w:r>
          </w:p>
        </w:tc>
        <w:tc>
          <w:tcPr>
            <w:tcW w:w="3888" w:type="dxa"/>
            <w:vAlign w:val="center"/>
          </w:tcPr>
          <w:p w14:paraId="312CAF43" w14:textId="77777777" w:rsidR="00B80450" w:rsidRDefault="00000000">
            <w:pPr>
              <w:spacing w:before="60" w:after="60" w:line="276" w:lineRule="auto"/>
            </w:pPr>
            <w:r>
              <w:rPr>
                <w:rFonts w:eastAsia="Times New Roman" w:cs="Times New Roman"/>
                <w:sz w:val="21"/>
              </w:rPr>
              <w:t>Subjudul, durasi membaca artikel, dan keterangan pendukung.</w:t>
            </w:r>
          </w:p>
        </w:tc>
      </w:tr>
      <w:tr w:rsidR="00B80450" w14:paraId="345B9C36" w14:textId="77777777">
        <w:trPr>
          <w:jc w:val="center"/>
        </w:trPr>
        <w:tc>
          <w:tcPr>
            <w:tcW w:w="576" w:type="dxa"/>
            <w:vAlign w:val="center"/>
          </w:tcPr>
          <w:p w14:paraId="0314AAEC" w14:textId="77777777" w:rsidR="00B80450" w:rsidRDefault="00000000">
            <w:pPr>
              <w:spacing w:before="60" w:after="60" w:line="276" w:lineRule="auto"/>
              <w:jc w:val="center"/>
            </w:pPr>
            <w:r>
              <w:rPr>
                <w:rFonts w:eastAsia="Times New Roman" w:cs="Times New Roman"/>
                <w:sz w:val="21"/>
              </w:rPr>
              <w:t>7</w:t>
            </w:r>
          </w:p>
        </w:tc>
        <w:tc>
          <w:tcPr>
            <w:tcW w:w="2592" w:type="dxa"/>
            <w:vAlign w:val="center"/>
          </w:tcPr>
          <w:p w14:paraId="4AEDC486" w14:textId="77777777" w:rsidR="00B80450" w:rsidRDefault="00000000">
            <w:pPr>
              <w:spacing w:before="60" w:after="60" w:line="276" w:lineRule="auto"/>
            </w:pPr>
            <w:r>
              <w:rPr>
                <w:rFonts w:eastAsia="Times New Roman" w:cs="Times New Roman"/>
                <w:sz w:val="21"/>
              </w:rPr>
              <w:t>Bilah Navigasi Gelap</w:t>
            </w:r>
          </w:p>
        </w:tc>
        <w:tc>
          <w:tcPr>
            <w:tcW w:w="2304" w:type="dxa"/>
            <w:vAlign w:val="center"/>
          </w:tcPr>
          <w:p w14:paraId="1E9929A4" w14:textId="77777777" w:rsidR="00B80450" w:rsidRDefault="00000000">
            <w:pPr>
              <w:spacing w:before="60" w:after="60" w:line="276" w:lineRule="auto"/>
            </w:pPr>
            <w:r>
              <w:rPr>
                <w:rFonts w:eastAsia="Times New Roman" w:cs="Times New Roman"/>
                <w:sz w:val="21"/>
              </w:rPr>
              <w:t>#171717</w:t>
            </w:r>
          </w:p>
        </w:tc>
        <w:tc>
          <w:tcPr>
            <w:tcW w:w="3888" w:type="dxa"/>
            <w:vAlign w:val="center"/>
          </w:tcPr>
          <w:p w14:paraId="74DF44B4" w14:textId="77777777" w:rsidR="00B80450" w:rsidRDefault="00000000">
            <w:pPr>
              <w:spacing w:before="60" w:after="60" w:line="276" w:lineRule="auto"/>
            </w:pPr>
            <w:r>
              <w:rPr>
                <w:rFonts w:eastAsia="Times New Roman" w:cs="Times New Roman"/>
                <w:sz w:val="21"/>
              </w:rPr>
              <w:t xml:space="preserve">Latar belakang floating bottom navigation dock yang kontras untuk </w:t>
            </w:r>
            <w:r>
              <w:rPr>
                <w:rFonts w:eastAsia="Times New Roman" w:cs="Times New Roman"/>
                <w:sz w:val="21"/>
              </w:rPr>
              <w:lastRenderedPageBreak/>
              <w:t>navigasi utama.</w:t>
            </w:r>
          </w:p>
        </w:tc>
      </w:tr>
    </w:tbl>
    <w:p w14:paraId="39848FF8" w14:textId="77777777" w:rsidR="00B80450" w:rsidRDefault="00B80450">
      <w:pPr>
        <w:spacing w:after="120"/>
      </w:pPr>
    </w:p>
    <w:p w14:paraId="2D93FA75" w14:textId="77777777" w:rsidR="00B80450" w:rsidRDefault="00000000">
      <w:pPr>
        <w:keepNext/>
        <w:spacing w:before="200" w:after="80"/>
      </w:pPr>
      <w:r>
        <w:rPr>
          <w:rFonts w:eastAsia="Times New Roman" w:cs="Times New Roman"/>
          <w:b/>
          <w:i/>
        </w:rPr>
        <w:t>2.2.2 Tipografi</w:t>
      </w:r>
    </w:p>
    <w:p w14:paraId="20FC1A6C" w14:textId="77777777" w:rsidR="00B80450" w:rsidRDefault="00000000">
      <w:pPr>
        <w:spacing w:after="120" w:line="360" w:lineRule="auto"/>
        <w:ind w:firstLine="720"/>
        <w:jc w:val="both"/>
      </w:pPr>
      <w:r>
        <w:rPr>
          <w:rFonts w:eastAsia="Times New Roman" w:cs="Times New Roman"/>
        </w:rPr>
        <w:t>Sistem tipografi menggunakan keluarga font sans-serif standar (Roboto/SF Pro) yang menjamin keterbacaan pada layar seluler. Skala tipografi yang diterapkan:</w:t>
      </w:r>
    </w:p>
    <w:p w14:paraId="028E5264" w14:textId="77777777" w:rsidR="00B80450" w:rsidRDefault="00000000">
      <w:pPr>
        <w:pStyle w:val="ListBullet"/>
        <w:spacing w:after="60"/>
        <w:ind w:left="576" w:hanging="288"/>
      </w:pPr>
      <w:r>
        <w:rPr>
          <w:rFonts w:eastAsia="Times New Roman" w:cs="Times New Roman"/>
        </w:rPr>
        <w:t>Headline Medium (26 pt, Semi-Bold): Digunakan pada judul utama aplikasi di header beranda.</w:t>
      </w:r>
    </w:p>
    <w:p w14:paraId="28FB7FCD" w14:textId="77777777" w:rsidR="00B80450" w:rsidRDefault="00000000">
      <w:pPr>
        <w:pStyle w:val="ListBullet"/>
        <w:spacing w:after="60"/>
        <w:ind w:left="576" w:hanging="288"/>
      </w:pPr>
      <w:r>
        <w:rPr>
          <w:rFonts w:eastAsia="Times New Roman" w:cs="Times New Roman"/>
        </w:rPr>
        <w:t>Headline Small (25 pt, Semi-Bold): Digunakan pada judul halaman katalog panduan dan halaman tentang.</w:t>
      </w:r>
    </w:p>
    <w:p w14:paraId="53629B2A" w14:textId="77777777" w:rsidR="00B80450" w:rsidRDefault="00000000">
      <w:pPr>
        <w:pStyle w:val="ListBullet"/>
        <w:spacing w:after="60"/>
        <w:ind w:left="576" w:hanging="288"/>
      </w:pPr>
      <w:r>
        <w:rPr>
          <w:rFonts w:eastAsia="Times New Roman" w:cs="Times New Roman"/>
        </w:rPr>
        <w:t>Title Medium (17 pt, Semi-Bold): Digunakan pada judul kartu panduan dan sub-bab rincian perawatan.</w:t>
      </w:r>
    </w:p>
    <w:p w14:paraId="08E773E0" w14:textId="77777777" w:rsidR="00B80450" w:rsidRDefault="00000000">
      <w:pPr>
        <w:pStyle w:val="ListBullet"/>
        <w:spacing w:after="60"/>
        <w:ind w:left="576" w:hanging="288"/>
      </w:pPr>
      <w:r>
        <w:rPr>
          <w:rFonts w:eastAsia="Times New Roman" w:cs="Times New Roman"/>
        </w:rPr>
        <w:t>Body Medium (14 pt, Regular, Line Height 1.55): Digunakan pada teks uraian materi panduan dan langkah-langkah.</w:t>
      </w:r>
    </w:p>
    <w:p w14:paraId="32551525" w14:textId="77777777" w:rsidR="00B80450" w:rsidRDefault="00000000">
      <w:pPr>
        <w:pStyle w:val="ListBullet"/>
        <w:spacing w:after="60"/>
        <w:ind w:left="576" w:hanging="288"/>
      </w:pPr>
      <w:r>
        <w:rPr>
          <w:rFonts w:eastAsia="Times New Roman" w:cs="Times New Roman"/>
        </w:rPr>
        <w:t>Body Small (12 pt, Regular): Digunakan pada chip label, durasi baca, dan penanda hasil filter.</w:t>
      </w:r>
    </w:p>
    <w:p w14:paraId="0518EBD6" w14:textId="77777777" w:rsidR="00B80450" w:rsidRDefault="00000000">
      <w:pPr>
        <w:keepNext/>
        <w:spacing w:before="200" w:after="80"/>
      </w:pPr>
      <w:r>
        <w:rPr>
          <w:rFonts w:eastAsia="Times New Roman" w:cs="Times New Roman"/>
          <w:b/>
          <w:i/>
        </w:rPr>
        <w:t>2.2.3 Ikonografi dan Tata Letak</w:t>
      </w:r>
    </w:p>
    <w:p w14:paraId="281C177B" w14:textId="77777777" w:rsidR="00B80450" w:rsidRDefault="00000000">
      <w:pPr>
        <w:spacing w:after="120" w:line="360" w:lineRule="auto"/>
        <w:ind w:firstLine="720"/>
        <w:jc w:val="both"/>
      </w:pPr>
      <w:r>
        <w:rPr>
          <w:rFonts w:eastAsia="Times New Roman" w:cs="Times New Roman"/>
        </w:rPr>
        <w:t>Ikonografi mengacu pada pustaka Material Icons bergaris rounded/outlined. Ikon utama yang digunakan mencakup Icons.pets (kategori hewan), Icons.search (pencarian), Icons.schedule (waktu baca), Icons.check_circle_outline (daftar perlengkapan), dan Icons.info_outline (catatan penting). Tata letak menerapkan padding horizontal konsisten 20 px dan jarak vertikal proporsional antara 8 px hingga 24 px.</w:t>
      </w:r>
    </w:p>
    <w:p w14:paraId="58BDA000" w14:textId="77777777" w:rsidR="00B80450" w:rsidRDefault="00000000">
      <w:pPr>
        <w:keepNext/>
        <w:spacing w:before="280" w:after="120"/>
      </w:pPr>
      <w:r>
        <w:rPr>
          <w:rFonts w:eastAsia="Times New Roman" w:cs="Times New Roman"/>
          <w:b/>
        </w:rPr>
        <w:t>2.3 Desain Awal Antarmuka (Figma Design)</w:t>
      </w:r>
    </w:p>
    <w:p w14:paraId="7DB0036D" w14:textId="77777777" w:rsidR="00B80450" w:rsidRDefault="00000000">
      <w:pPr>
        <w:spacing w:after="120" w:line="360" w:lineRule="auto"/>
        <w:ind w:firstLine="720"/>
        <w:jc w:val="both"/>
      </w:pPr>
      <w:r>
        <w:rPr>
          <w:rFonts w:eastAsia="Times New Roman" w:cs="Times New Roman"/>
        </w:rPr>
        <w:t>Rancangan antarmuka visual disusun menggunakan perangkat lunak Figma sebagai purwarupa acuan sebelum proses pengkodean Flutter dimulai. Setiap halaman dirancang dengan proporsi mobile yang presisi, mencakup tata letak kartu, navigasi tab, dan hierarki informasi. Berikut merupakan rincian desain purwarupa awal untuk masing-masing layar aplikasi:</w:t>
      </w:r>
    </w:p>
    <w:p w14:paraId="64806E39" w14:textId="77777777" w:rsidR="00B80450" w:rsidRDefault="00000000">
      <w:pPr>
        <w:spacing w:after="120" w:line="360" w:lineRule="auto"/>
        <w:jc w:val="both"/>
      </w:pPr>
      <w:r>
        <w:rPr>
          <w:rFonts w:eastAsia="Times New Roman" w:cs="Times New Roman"/>
          <w:b/>
        </w:rPr>
        <w:lastRenderedPageBreak/>
        <w:t>1. Desain Awal Halaman Beranda (Home): Memuat identitas aplikasi, bilah pencarian, seleksi spesies hewan, kartu unggulan berdimensi besar, dan daftar panduan harian.</w:t>
      </w:r>
    </w:p>
    <w:p w14:paraId="2E1163D7" w14:textId="77777777" w:rsidR="00B80450" w:rsidRDefault="00000000">
      <w:pPr>
        <w:keepNext/>
        <w:spacing w:before="160" w:after="80"/>
        <w:jc w:val="center"/>
      </w:pPr>
      <w:r>
        <w:rPr>
          <w:noProof/>
        </w:rPr>
        <w:drawing>
          <wp:inline distT="0" distB="0" distL="0" distR="0" wp14:anchorId="57EB6006" wp14:editId="7BCFB5BF">
            <wp:extent cx="2560320" cy="573938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ma_1_beranda.png"/>
                    <pic:cNvPicPr/>
                  </pic:nvPicPr>
                  <pic:blipFill>
                    <a:blip r:embed="rId9"/>
                    <a:stretch>
                      <a:fillRect/>
                    </a:stretch>
                  </pic:blipFill>
                  <pic:spPr>
                    <a:xfrm>
                      <a:off x="0" y="0"/>
                      <a:ext cx="2560320" cy="5739384"/>
                    </a:xfrm>
                    <a:prstGeom prst="rect">
                      <a:avLst/>
                    </a:prstGeom>
                  </pic:spPr>
                </pic:pic>
              </a:graphicData>
            </a:graphic>
          </wp:inline>
        </w:drawing>
      </w:r>
    </w:p>
    <w:p w14:paraId="6C2FEE7E" w14:textId="77777777" w:rsidR="00B80450" w:rsidRDefault="00000000">
      <w:pPr>
        <w:spacing w:before="40"/>
        <w:jc w:val="center"/>
      </w:pPr>
      <w:r>
        <w:rPr>
          <w:rFonts w:eastAsia="Times New Roman" w:cs="Times New Roman"/>
          <w:b/>
          <w:i/>
          <w:sz w:val="22"/>
        </w:rPr>
        <w:t>Gambar 2.1. Desain Purwarupa Halaman Beranda pada Figma</w:t>
      </w:r>
    </w:p>
    <w:p w14:paraId="05DD4B3E" w14:textId="77777777" w:rsidR="00B80450" w:rsidRDefault="00000000">
      <w:pPr>
        <w:spacing w:after="120" w:line="360" w:lineRule="auto"/>
        <w:jc w:val="both"/>
      </w:pPr>
      <w:r>
        <w:rPr>
          <w:rFonts w:eastAsia="Times New Roman" w:cs="Times New Roman"/>
          <w:b/>
        </w:rPr>
        <w:t>2. Desain Awal Halaman Katalog Panduan (Guides): Memuat bilah pencarian kata kunci, filter jenis hewan, filter topik perawatan, dan senarai kartu panduan.</w:t>
      </w:r>
    </w:p>
    <w:p w14:paraId="159C398E" w14:textId="77777777" w:rsidR="00B80450" w:rsidRDefault="00000000">
      <w:pPr>
        <w:keepNext/>
        <w:spacing w:before="160" w:after="80"/>
        <w:jc w:val="center"/>
      </w:pPr>
      <w:r>
        <w:rPr>
          <w:noProof/>
        </w:rPr>
        <w:lastRenderedPageBreak/>
        <w:drawing>
          <wp:inline distT="0" distB="0" distL="0" distR="0" wp14:anchorId="6A7C4BFB" wp14:editId="3D7BD618">
            <wp:extent cx="2560320" cy="540731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ma_2_panduan.png"/>
                    <pic:cNvPicPr/>
                  </pic:nvPicPr>
                  <pic:blipFill>
                    <a:blip r:embed="rId10"/>
                    <a:stretch>
                      <a:fillRect/>
                    </a:stretch>
                  </pic:blipFill>
                  <pic:spPr>
                    <a:xfrm>
                      <a:off x="0" y="0"/>
                      <a:ext cx="2560320" cy="5407317"/>
                    </a:xfrm>
                    <a:prstGeom prst="rect">
                      <a:avLst/>
                    </a:prstGeom>
                  </pic:spPr>
                </pic:pic>
              </a:graphicData>
            </a:graphic>
          </wp:inline>
        </w:drawing>
      </w:r>
    </w:p>
    <w:p w14:paraId="2558C09F" w14:textId="77777777" w:rsidR="00B80450" w:rsidRDefault="00000000">
      <w:pPr>
        <w:spacing w:before="40"/>
        <w:jc w:val="center"/>
      </w:pPr>
      <w:r>
        <w:rPr>
          <w:rFonts w:eastAsia="Times New Roman" w:cs="Times New Roman"/>
          <w:b/>
          <w:i/>
          <w:sz w:val="22"/>
        </w:rPr>
        <w:t>Gambar 2.2. Desain Purwarupa Halaman Katalog Panduan pada Figma</w:t>
      </w:r>
    </w:p>
    <w:p w14:paraId="58E26AE7" w14:textId="77777777" w:rsidR="00B80450" w:rsidRDefault="00000000">
      <w:pPr>
        <w:spacing w:after="120" w:line="360" w:lineRule="auto"/>
        <w:jc w:val="both"/>
      </w:pPr>
      <w:r>
        <w:rPr>
          <w:rFonts w:eastAsia="Times New Roman" w:cs="Times New Roman"/>
          <w:b/>
        </w:rPr>
        <w:t>3. Desain Awal Halaman Rincian Panduan (Detail): Memuat gambar hero panduan, estimasi waktu baca, daftar perlengkapan, dan instruksi langkah demi langkah bertahap.</w:t>
      </w:r>
    </w:p>
    <w:p w14:paraId="012C0347" w14:textId="77777777" w:rsidR="00B80450" w:rsidRDefault="00000000">
      <w:pPr>
        <w:keepNext/>
        <w:spacing w:before="160" w:after="80"/>
        <w:jc w:val="center"/>
      </w:pPr>
      <w:r>
        <w:rPr>
          <w:noProof/>
        </w:rPr>
        <w:lastRenderedPageBreak/>
        <w:drawing>
          <wp:inline distT="0" distB="0" distL="0" distR="0" wp14:anchorId="52D11E80" wp14:editId="3B8BEECA">
            <wp:extent cx="2560320" cy="557672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ma_3_detail.png"/>
                    <pic:cNvPicPr/>
                  </pic:nvPicPr>
                  <pic:blipFill>
                    <a:blip r:embed="rId11"/>
                    <a:stretch>
                      <a:fillRect/>
                    </a:stretch>
                  </pic:blipFill>
                  <pic:spPr>
                    <a:xfrm>
                      <a:off x="0" y="0"/>
                      <a:ext cx="2560320" cy="5576729"/>
                    </a:xfrm>
                    <a:prstGeom prst="rect">
                      <a:avLst/>
                    </a:prstGeom>
                  </pic:spPr>
                </pic:pic>
              </a:graphicData>
            </a:graphic>
          </wp:inline>
        </w:drawing>
      </w:r>
    </w:p>
    <w:p w14:paraId="108668BA" w14:textId="77777777" w:rsidR="00B80450" w:rsidRDefault="00000000">
      <w:pPr>
        <w:spacing w:before="40"/>
        <w:jc w:val="center"/>
      </w:pPr>
      <w:r>
        <w:rPr>
          <w:rFonts w:eastAsia="Times New Roman" w:cs="Times New Roman"/>
          <w:b/>
          <w:i/>
          <w:sz w:val="22"/>
        </w:rPr>
        <w:t>Gambar 2.3. Desain Purwarupa Halaman Rincian Panduan pada Figma</w:t>
      </w:r>
    </w:p>
    <w:p w14:paraId="0F6C6850" w14:textId="77777777" w:rsidR="00B80450" w:rsidRDefault="00000000">
      <w:pPr>
        <w:spacing w:after="120" w:line="360" w:lineRule="auto"/>
        <w:jc w:val="both"/>
      </w:pPr>
      <w:r>
        <w:rPr>
          <w:rFonts w:eastAsia="Times New Roman" w:cs="Times New Roman"/>
          <w:b/>
        </w:rPr>
        <w:t>4. Desain Awal Halaman Tentang Aplikasi (About): Memuat kartu misi aplikasi, panduan langkah pengoperasian, penegasan kapabilitas akses offline, dan versi sistem.</w:t>
      </w:r>
    </w:p>
    <w:p w14:paraId="4CEA81A4" w14:textId="77777777" w:rsidR="00B80450" w:rsidRDefault="00000000">
      <w:pPr>
        <w:keepNext/>
        <w:spacing w:before="160" w:after="80"/>
        <w:jc w:val="center"/>
      </w:pPr>
      <w:r>
        <w:rPr>
          <w:noProof/>
        </w:rPr>
        <w:lastRenderedPageBreak/>
        <w:drawing>
          <wp:inline distT="0" distB="0" distL="0" distR="0" wp14:anchorId="02549081" wp14:editId="01386588">
            <wp:extent cx="2560320" cy="535607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ma_4_tentang.png"/>
                    <pic:cNvPicPr/>
                  </pic:nvPicPr>
                  <pic:blipFill>
                    <a:blip r:embed="rId12"/>
                    <a:stretch>
                      <a:fillRect/>
                    </a:stretch>
                  </pic:blipFill>
                  <pic:spPr>
                    <a:xfrm>
                      <a:off x="0" y="0"/>
                      <a:ext cx="2560320" cy="5356072"/>
                    </a:xfrm>
                    <a:prstGeom prst="rect">
                      <a:avLst/>
                    </a:prstGeom>
                  </pic:spPr>
                </pic:pic>
              </a:graphicData>
            </a:graphic>
          </wp:inline>
        </w:drawing>
      </w:r>
    </w:p>
    <w:p w14:paraId="5B7C5817" w14:textId="77777777" w:rsidR="00B80450" w:rsidRDefault="00000000">
      <w:pPr>
        <w:spacing w:before="40"/>
        <w:jc w:val="center"/>
      </w:pPr>
      <w:r>
        <w:rPr>
          <w:rFonts w:eastAsia="Times New Roman" w:cs="Times New Roman"/>
          <w:b/>
          <w:i/>
          <w:sz w:val="22"/>
        </w:rPr>
        <w:t>Gambar 2.4. Desain Purwarupa Halaman Tentang Aplikasi pada Figma</w:t>
      </w:r>
    </w:p>
    <w:p w14:paraId="4C4C54E7" w14:textId="77777777" w:rsidR="00B80450" w:rsidRDefault="00000000">
      <w:pPr>
        <w:spacing w:after="120" w:line="360" w:lineRule="auto"/>
        <w:ind w:firstLine="720"/>
        <w:jc w:val="both"/>
      </w:pPr>
      <w:r>
        <w:rPr>
          <w:rFonts w:eastAsia="Times New Roman" w:cs="Times New Roman"/>
        </w:rPr>
        <w:t>Keempat purwarupa desain pada Gambar 2.1 hingga Gambar 2.4 menjadi acuan utama dalam pembentukan tata letak widget, penyusunan grid, proporsi kartu informasi, hingga penataan hierarki tipografi pada framework Flutter.</w:t>
      </w:r>
    </w:p>
    <w:p w14:paraId="27620700" w14:textId="77777777" w:rsidR="00B80450" w:rsidRDefault="00000000">
      <w:r>
        <w:br w:type="page"/>
      </w:r>
    </w:p>
    <w:p w14:paraId="76B33FBF" w14:textId="77777777" w:rsidR="00B80450" w:rsidRDefault="00000000">
      <w:pPr>
        <w:keepNext/>
        <w:spacing w:before="360" w:after="240"/>
        <w:jc w:val="center"/>
      </w:pPr>
      <w:r>
        <w:rPr>
          <w:rFonts w:eastAsia="Times New Roman" w:cs="Times New Roman"/>
          <w:b/>
          <w:sz w:val="28"/>
        </w:rPr>
        <w:lastRenderedPageBreak/>
        <w:t>BAB III</w:t>
      </w:r>
      <w:r>
        <w:rPr>
          <w:rFonts w:eastAsia="Times New Roman" w:cs="Times New Roman"/>
          <w:b/>
          <w:sz w:val="28"/>
        </w:rPr>
        <w:br/>
        <w:t>IMPLEMENTASI PROGRAM</w:t>
      </w:r>
    </w:p>
    <w:p w14:paraId="55A17DCB" w14:textId="77777777" w:rsidR="00B80450" w:rsidRDefault="00000000">
      <w:pPr>
        <w:keepNext/>
        <w:spacing w:before="280" w:after="120"/>
      </w:pPr>
      <w:r>
        <w:rPr>
          <w:rFonts w:eastAsia="Times New Roman" w:cs="Times New Roman"/>
          <w:b/>
        </w:rPr>
        <w:t>3.1 Struktur Direktori dan Arsitektur MVVM</w:t>
      </w:r>
    </w:p>
    <w:p w14:paraId="2F63B4E1" w14:textId="77777777" w:rsidR="00B80450" w:rsidRDefault="00000000">
      <w:pPr>
        <w:spacing w:after="120" w:line="360" w:lineRule="auto"/>
        <w:ind w:firstLine="720"/>
        <w:jc w:val="both"/>
      </w:pPr>
      <w:r>
        <w:rPr>
          <w:rFonts w:eastAsia="Times New Roman" w:cs="Times New Roman"/>
        </w:rPr>
        <w:t>Pengembangan aplikasi PetCare menerapkan pola arsitektur Model-View-ViewModel (MVVM) yang memisahkan tanggung jawab antara pengelolaan data, logika bisnis, dan tampilan antarmuka. Seluruh proyek dibangun secara mandiri tanpa dependensi pustaka luar pihak ketiga (zero external runtime dependencies).</w:t>
      </w:r>
    </w:p>
    <w:p w14:paraId="1F1EF74E" w14:textId="77777777" w:rsidR="00B80450" w:rsidRDefault="00000000">
      <w:pPr>
        <w:spacing w:after="120" w:line="360" w:lineRule="auto"/>
        <w:ind w:firstLine="720"/>
        <w:jc w:val="both"/>
      </w:pPr>
      <w:r>
        <w:rPr>
          <w:rFonts w:eastAsia="Times New Roman" w:cs="Times New Roman"/>
        </w:rPr>
        <w:t>Struktur direktori dan pembagian peranan kode program dirinci pada Tabel 3.1.</w:t>
      </w:r>
    </w:p>
    <w:p w14:paraId="02021D78" w14:textId="77777777" w:rsidR="00B80450" w:rsidRDefault="00000000">
      <w:pPr>
        <w:keepNext/>
        <w:spacing w:before="200" w:after="80"/>
        <w:jc w:val="center"/>
      </w:pPr>
      <w:r>
        <w:rPr>
          <w:rFonts w:eastAsia="Times New Roman" w:cs="Times New Roman"/>
          <w:b/>
          <w:sz w:val="22"/>
        </w:rPr>
        <w:t>Tabel 3.1. Struktur Modul dan Pembagian Peran Kode Program PetCare</w:t>
      </w:r>
    </w:p>
    <w:tbl>
      <w:tblPr>
        <w:tblStyle w:val="TableGrid"/>
        <w:tblW w:w="0" w:type="auto"/>
        <w:jc w:val="center"/>
        <w:tblLook w:val="04A0" w:firstRow="1" w:lastRow="0" w:firstColumn="1" w:lastColumn="0" w:noHBand="0" w:noVBand="1"/>
      </w:tblPr>
      <w:tblGrid>
        <w:gridCol w:w="529"/>
        <w:gridCol w:w="3372"/>
        <w:gridCol w:w="1535"/>
        <w:gridCol w:w="3051"/>
      </w:tblGrid>
      <w:tr w:rsidR="00B80450" w14:paraId="309383B0" w14:textId="77777777">
        <w:trPr>
          <w:jc w:val="center"/>
        </w:trPr>
        <w:tc>
          <w:tcPr>
            <w:tcW w:w="576" w:type="dxa"/>
            <w:vAlign w:val="center"/>
          </w:tcPr>
          <w:p w14:paraId="26312590" w14:textId="77777777" w:rsidR="00B80450" w:rsidRDefault="00000000">
            <w:pPr>
              <w:spacing w:before="60" w:after="60"/>
              <w:jc w:val="center"/>
            </w:pPr>
            <w:r>
              <w:rPr>
                <w:rFonts w:eastAsia="Times New Roman" w:cs="Times New Roman"/>
                <w:b/>
                <w:sz w:val="22"/>
              </w:rPr>
              <w:t>No</w:t>
            </w:r>
          </w:p>
        </w:tc>
        <w:tc>
          <w:tcPr>
            <w:tcW w:w="2592" w:type="dxa"/>
            <w:vAlign w:val="center"/>
          </w:tcPr>
          <w:p w14:paraId="467ADC28" w14:textId="77777777" w:rsidR="00B80450" w:rsidRDefault="00000000">
            <w:pPr>
              <w:spacing w:before="60" w:after="60"/>
              <w:jc w:val="center"/>
            </w:pPr>
            <w:r>
              <w:rPr>
                <w:rFonts w:eastAsia="Times New Roman" w:cs="Times New Roman"/>
                <w:b/>
                <w:sz w:val="22"/>
              </w:rPr>
              <w:t>Berkas / Direktori</w:t>
            </w:r>
          </w:p>
        </w:tc>
        <w:tc>
          <w:tcPr>
            <w:tcW w:w="1872" w:type="dxa"/>
            <w:vAlign w:val="center"/>
          </w:tcPr>
          <w:p w14:paraId="725CC903" w14:textId="77777777" w:rsidR="00B80450" w:rsidRDefault="00000000">
            <w:pPr>
              <w:spacing w:before="60" w:after="60"/>
              <w:jc w:val="center"/>
            </w:pPr>
            <w:r>
              <w:rPr>
                <w:rFonts w:eastAsia="Times New Roman" w:cs="Times New Roman"/>
                <w:b/>
                <w:sz w:val="22"/>
              </w:rPr>
              <w:t>Lapisan MVVM</w:t>
            </w:r>
          </w:p>
        </w:tc>
        <w:tc>
          <w:tcPr>
            <w:tcW w:w="4032" w:type="dxa"/>
            <w:vAlign w:val="center"/>
          </w:tcPr>
          <w:p w14:paraId="6C987A2A" w14:textId="77777777" w:rsidR="00B80450" w:rsidRDefault="00000000">
            <w:pPr>
              <w:spacing w:before="60" w:after="60"/>
              <w:jc w:val="center"/>
            </w:pPr>
            <w:r>
              <w:rPr>
                <w:rFonts w:eastAsia="Times New Roman" w:cs="Times New Roman"/>
                <w:b/>
                <w:sz w:val="22"/>
              </w:rPr>
              <w:t>Tanggung Jawab dan Fungsi Teknis</w:t>
            </w:r>
          </w:p>
        </w:tc>
      </w:tr>
      <w:tr w:rsidR="00B80450" w14:paraId="771252CC" w14:textId="77777777">
        <w:trPr>
          <w:jc w:val="center"/>
        </w:trPr>
        <w:tc>
          <w:tcPr>
            <w:tcW w:w="576" w:type="dxa"/>
            <w:vAlign w:val="center"/>
          </w:tcPr>
          <w:p w14:paraId="262FB61B" w14:textId="77777777" w:rsidR="00B80450" w:rsidRDefault="00000000">
            <w:pPr>
              <w:spacing w:before="60" w:after="60" w:line="276" w:lineRule="auto"/>
              <w:jc w:val="center"/>
            </w:pPr>
            <w:r>
              <w:rPr>
                <w:rFonts w:eastAsia="Times New Roman" w:cs="Times New Roman"/>
                <w:sz w:val="21"/>
              </w:rPr>
              <w:t>1</w:t>
            </w:r>
          </w:p>
        </w:tc>
        <w:tc>
          <w:tcPr>
            <w:tcW w:w="2592" w:type="dxa"/>
            <w:vAlign w:val="center"/>
          </w:tcPr>
          <w:p w14:paraId="0F69E202" w14:textId="77777777" w:rsidR="00B80450" w:rsidRDefault="00000000">
            <w:pPr>
              <w:spacing w:before="60" w:after="60" w:line="276" w:lineRule="auto"/>
            </w:pPr>
            <w:r>
              <w:rPr>
                <w:rFonts w:eastAsia="Times New Roman" w:cs="Times New Roman"/>
                <w:sz w:val="21"/>
              </w:rPr>
              <w:t>lib/main.dart</w:t>
            </w:r>
          </w:p>
        </w:tc>
        <w:tc>
          <w:tcPr>
            <w:tcW w:w="1872" w:type="dxa"/>
            <w:vAlign w:val="center"/>
          </w:tcPr>
          <w:p w14:paraId="6C10230B" w14:textId="77777777" w:rsidR="00B80450" w:rsidRDefault="00000000">
            <w:pPr>
              <w:spacing w:before="60" w:after="60" w:line="276" w:lineRule="auto"/>
            </w:pPr>
            <w:r>
              <w:rPr>
                <w:rFonts w:eastAsia="Times New Roman" w:cs="Times New Roman"/>
                <w:sz w:val="21"/>
              </w:rPr>
              <w:t>Konfigurasi Aplikasi</w:t>
            </w:r>
          </w:p>
        </w:tc>
        <w:tc>
          <w:tcPr>
            <w:tcW w:w="4032" w:type="dxa"/>
            <w:vAlign w:val="center"/>
          </w:tcPr>
          <w:p w14:paraId="421D3F4D" w14:textId="77777777" w:rsidR="00B80450" w:rsidRDefault="00000000">
            <w:pPr>
              <w:spacing w:before="60" w:after="60" w:line="276" w:lineRule="auto"/>
            </w:pPr>
            <w:r>
              <w:rPr>
                <w:rFonts w:eastAsia="Times New Roman" w:cs="Times New Roman"/>
                <w:sz w:val="21"/>
              </w:rPr>
              <w:t>Titik masuk (void main), inisialisasi tema ThemeData, Material 3, dan konfigurasi rute dasar MaterialApp.</w:t>
            </w:r>
          </w:p>
        </w:tc>
      </w:tr>
      <w:tr w:rsidR="00B80450" w14:paraId="3D2AB501" w14:textId="77777777">
        <w:trPr>
          <w:jc w:val="center"/>
        </w:trPr>
        <w:tc>
          <w:tcPr>
            <w:tcW w:w="576" w:type="dxa"/>
            <w:vAlign w:val="center"/>
          </w:tcPr>
          <w:p w14:paraId="14FF568C" w14:textId="77777777" w:rsidR="00B80450" w:rsidRDefault="00000000">
            <w:pPr>
              <w:spacing w:before="60" w:after="60" w:line="276" w:lineRule="auto"/>
              <w:jc w:val="center"/>
            </w:pPr>
            <w:r>
              <w:rPr>
                <w:rFonts w:eastAsia="Times New Roman" w:cs="Times New Roman"/>
                <w:sz w:val="21"/>
              </w:rPr>
              <w:t>2</w:t>
            </w:r>
          </w:p>
        </w:tc>
        <w:tc>
          <w:tcPr>
            <w:tcW w:w="2592" w:type="dxa"/>
            <w:vAlign w:val="center"/>
          </w:tcPr>
          <w:p w14:paraId="22A7E4D8" w14:textId="77777777" w:rsidR="00B80450" w:rsidRDefault="00000000">
            <w:pPr>
              <w:spacing w:before="60" w:after="60" w:line="276" w:lineRule="auto"/>
            </w:pPr>
            <w:r>
              <w:rPr>
                <w:rFonts w:eastAsia="Times New Roman" w:cs="Times New Roman"/>
                <w:sz w:val="21"/>
              </w:rPr>
              <w:t>lib/model/care_guide.dart</w:t>
            </w:r>
          </w:p>
        </w:tc>
        <w:tc>
          <w:tcPr>
            <w:tcW w:w="1872" w:type="dxa"/>
            <w:vAlign w:val="center"/>
          </w:tcPr>
          <w:p w14:paraId="1E02FDD9" w14:textId="77777777" w:rsidR="00B80450" w:rsidRDefault="00000000">
            <w:pPr>
              <w:spacing w:before="60" w:after="60" w:line="276" w:lineRule="auto"/>
            </w:pPr>
            <w:r>
              <w:rPr>
                <w:rFonts w:eastAsia="Times New Roman" w:cs="Times New Roman"/>
                <w:sz w:val="21"/>
              </w:rPr>
              <w:t>Model Domain</w:t>
            </w:r>
          </w:p>
        </w:tc>
        <w:tc>
          <w:tcPr>
            <w:tcW w:w="4032" w:type="dxa"/>
            <w:vAlign w:val="center"/>
          </w:tcPr>
          <w:p w14:paraId="73D13D54" w14:textId="77777777" w:rsidR="00B80450" w:rsidRDefault="00000000">
            <w:pPr>
              <w:spacing w:before="60" w:after="60" w:line="276" w:lineRule="auto"/>
            </w:pPr>
            <w:r>
              <w:rPr>
                <w:rFonts w:eastAsia="Times New Roman" w:cs="Times New Roman"/>
                <w:sz w:val="21"/>
              </w:rPr>
              <w:t>Struktur entitas data CareGuide (id, petType, category, title, summary, imagePath, itemsNeeded, steps, note, readTimeMinutes).</w:t>
            </w:r>
          </w:p>
        </w:tc>
      </w:tr>
      <w:tr w:rsidR="00B80450" w14:paraId="78AE1298" w14:textId="77777777">
        <w:trPr>
          <w:jc w:val="center"/>
        </w:trPr>
        <w:tc>
          <w:tcPr>
            <w:tcW w:w="576" w:type="dxa"/>
            <w:vAlign w:val="center"/>
          </w:tcPr>
          <w:p w14:paraId="2A6EBA03" w14:textId="77777777" w:rsidR="00B80450" w:rsidRDefault="00000000">
            <w:pPr>
              <w:spacing w:before="60" w:after="60" w:line="276" w:lineRule="auto"/>
              <w:jc w:val="center"/>
            </w:pPr>
            <w:r>
              <w:rPr>
                <w:rFonts w:eastAsia="Times New Roman" w:cs="Times New Roman"/>
                <w:sz w:val="21"/>
              </w:rPr>
              <w:t>3</w:t>
            </w:r>
          </w:p>
        </w:tc>
        <w:tc>
          <w:tcPr>
            <w:tcW w:w="2592" w:type="dxa"/>
            <w:vAlign w:val="center"/>
          </w:tcPr>
          <w:p w14:paraId="74E2C5FA" w14:textId="77777777" w:rsidR="00B80450" w:rsidRDefault="00000000">
            <w:pPr>
              <w:spacing w:before="60" w:after="60" w:line="276" w:lineRule="auto"/>
            </w:pPr>
            <w:r>
              <w:rPr>
                <w:rFonts w:eastAsia="Times New Roman" w:cs="Times New Roman"/>
                <w:sz w:val="21"/>
              </w:rPr>
              <w:t>lib/data/guide_repository.dart</w:t>
            </w:r>
          </w:p>
        </w:tc>
        <w:tc>
          <w:tcPr>
            <w:tcW w:w="1872" w:type="dxa"/>
            <w:vAlign w:val="center"/>
          </w:tcPr>
          <w:p w14:paraId="3AD1ED33" w14:textId="77777777" w:rsidR="00B80450" w:rsidRDefault="00000000">
            <w:pPr>
              <w:spacing w:before="60" w:after="60" w:line="276" w:lineRule="auto"/>
            </w:pPr>
            <w:r>
              <w:rPr>
                <w:rFonts w:eastAsia="Times New Roman" w:cs="Times New Roman"/>
                <w:sz w:val="21"/>
              </w:rPr>
              <w:t>Data Repository</w:t>
            </w:r>
          </w:p>
        </w:tc>
        <w:tc>
          <w:tcPr>
            <w:tcW w:w="4032" w:type="dxa"/>
            <w:vAlign w:val="center"/>
          </w:tcPr>
          <w:p w14:paraId="22858E3A" w14:textId="77777777" w:rsidR="00B80450" w:rsidRDefault="00000000">
            <w:pPr>
              <w:spacing w:before="60" w:after="60" w:line="276" w:lineRule="auto"/>
            </w:pPr>
            <w:r>
              <w:rPr>
                <w:rFonts w:eastAsia="Times New Roman" w:cs="Times New Roman"/>
                <w:sz w:val="21"/>
              </w:rPr>
              <w:t>Pemuat file JSON via rootBundle, parser string, dan validator relasi integritas katalog (GuideCatalog).</w:t>
            </w:r>
          </w:p>
        </w:tc>
      </w:tr>
      <w:tr w:rsidR="00B80450" w14:paraId="7D1FAD86" w14:textId="77777777">
        <w:trPr>
          <w:jc w:val="center"/>
        </w:trPr>
        <w:tc>
          <w:tcPr>
            <w:tcW w:w="576" w:type="dxa"/>
            <w:vAlign w:val="center"/>
          </w:tcPr>
          <w:p w14:paraId="490C5504" w14:textId="77777777" w:rsidR="00B80450" w:rsidRDefault="00000000">
            <w:pPr>
              <w:spacing w:before="60" w:after="60" w:line="276" w:lineRule="auto"/>
              <w:jc w:val="center"/>
            </w:pPr>
            <w:r>
              <w:rPr>
                <w:rFonts w:eastAsia="Times New Roman" w:cs="Times New Roman"/>
                <w:sz w:val="21"/>
              </w:rPr>
              <w:t>4</w:t>
            </w:r>
          </w:p>
        </w:tc>
        <w:tc>
          <w:tcPr>
            <w:tcW w:w="2592" w:type="dxa"/>
            <w:vAlign w:val="center"/>
          </w:tcPr>
          <w:p w14:paraId="792667C5" w14:textId="77777777" w:rsidR="00B80450" w:rsidRDefault="00000000">
            <w:pPr>
              <w:spacing w:before="60" w:after="60" w:line="276" w:lineRule="auto"/>
            </w:pPr>
            <w:r>
              <w:rPr>
                <w:rFonts w:eastAsia="Times New Roman" w:cs="Times New Roman"/>
                <w:sz w:val="21"/>
              </w:rPr>
              <w:t>lib/viewmodel/guide_viewmodel.dart</w:t>
            </w:r>
          </w:p>
        </w:tc>
        <w:tc>
          <w:tcPr>
            <w:tcW w:w="1872" w:type="dxa"/>
            <w:vAlign w:val="center"/>
          </w:tcPr>
          <w:p w14:paraId="5167F14B" w14:textId="77777777" w:rsidR="00B80450" w:rsidRDefault="00000000">
            <w:pPr>
              <w:spacing w:before="60" w:after="60" w:line="276" w:lineRule="auto"/>
            </w:pPr>
            <w:r>
              <w:rPr>
                <w:rFonts w:eastAsia="Times New Roman" w:cs="Times New Roman"/>
                <w:sz w:val="21"/>
              </w:rPr>
              <w:t>ViewModel</w:t>
            </w:r>
          </w:p>
        </w:tc>
        <w:tc>
          <w:tcPr>
            <w:tcW w:w="4032" w:type="dxa"/>
            <w:vAlign w:val="center"/>
          </w:tcPr>
          <w:p w14:paraId="1BA0A67C" w14:textId="77777777" w:rsidR="00B80450" w:rsidRDefault="00000000">
            <w:pPr>
              <w:spacing w:before="60" w:after="60" w:line="276" w:lineRule="auto"/>
            </w:pPr>
            <w:r>
              <w:rPr>
                <w:rFonts w:eastAsia="Times New Roman" w:cs="Times New Roman"/>
                <w:sz w:val="21"/>
              </w:rPr>
              <w:t>Pengelola logika bisnis dan state aplikasi turunan ChangeNotifier: filtering hewan, filtering topik, pencarian query, dan tab aktif.</w:t>
            </w:r>
          </w:p>
        </w:tc>
      </w:tr>
      <w:tr w:rsidR="00B80450" w14:paraId="1127438B" w14:textId="77777777">
        <w:trPr>
          <w:jc w:val="center"/>
        </w:trPr>
        <w:tc>
          <w:tcPr>
            <w:tcW w:w="576" w:type="dxa"/>
            <w:vAlign w:val="center"/>
          </w:tcPr>
          <w:p w14:paraId="4350DCA6" w14:textId="77777777" w:rsidR="00B80450" w:rsidRDefault="00000000">
            <w:pPr>
              <w:spacing w:before="60" w:after="60" w:line="276" w:lineRule="auto"/>
              <w:jc w:val="center"/>
            </w:pPr>
            <w:r>
              <w:rPr>
                <w:rFonts w:eastAsia="Times New Roman" w:cs="Times New Roman"/>
                <w:sz w:val="21"/>
              </w:rPr>
              <w:t>5</w:t>
            </w:r>
          </w:p>
        </w:tc>
        <w:tc>
          <w:tcPr>
            <w:tcW w:w="2592" w:type="dxa"/>
            <w:vAlign w:val="center"/>
          </w:tcPr>
          <w:p w14:paraId="102DA699" w14:textId="77777777" w:rsidR="00B80450" w:rsidRDefault="00000000">
            <w:pPr>
              <w:spacing w:before="60" w:after="60" w:line="276" w:lineRule="auto"/>
            </w:pPr>
            <w:r>
              <w:rPr>
                <w:rFonts w:eastAsia="Times New Roman" w:cs="Times New Roman"/>
                <w:sz w:val="21"/>
              </w:rPr>
              <w:t>lib/view/home_page.dart</w:t>
            </w:r>
          </w:p>
        </w:tc>
        <w:tc>
          <w:tcPr>
            <w:tcW w:w="1872" w:type="dxa"/>
            <w:vAlign w:val="center"/>
          </w:tcPr>
          <w:p w14:paraId="425CEA56" w14:textId="77777777" w:rsidR="00B80450" w:rsidRDefault="00000000">
            <w:pPr>
              <w:spacing w:before="60" w:after="60" w:line="276" w:lineRule="auto"/>
            </w:pPr>
            <w:r>
              <w:rPr>
                <w:rFonts w:eastAsia="Times New Roman" w:cs="Times New Roman"/>
                <w:sz w:val="21"/>
              </w:rPr>
              <w:t>View (Shell &amp; Home)</w:t>
            </w:r>
          </w:p>
        </w:tc>
        <w:tc>
          <w:tcPr>
            <w:tcW w:w="4032" w:type="dxa"/>
            <w:vAlign w:val="center"/>
          </w:tcPr>
          <w:p w14:paraId="0196CC46" w14:textId="77777777" w:rsidR="00B80450" w:rsidRDefault="00000000">
            <w:pPr>
              <w:spacing w:before="60" w:after="60" w:line="276" w:lineRule="auto"/>
            </w:pPr>
            <w:r>
              <w:rPr>
                <w:rFonts w:eastAsia="Times New Roman" w:cs="Times New Roman"/>
                <w:sz w:val="21"/>
              </w:rPr>
              <w:t>Komponen pembungkus aplikasi (PetCareShell) dengan BottomNavigationBar, penanganan PopScope, dan halaman Beranda.</w:t>
            </w:r>
          </w:p>
        </w:tc>
      </w:tr>
      <w:tr w:rsidR="00B80450" w14:paraId="293D638B" w14:textId="77777777">
        <w:trPr>
          <w:jc w:val="center"/>
        </w:trPr>
        <w:tc>
          <w:tcPr>
            <w:tcW w:w="576" w:type="dxa"/>
            <w:vAlign w:val="center"/>
          </w:tcPr>
          <w:p w14:paraId="2A56E21F" w14:textId="77777777" w:rsidR="00B80450" w:rsidRDefault="00000000">
            <w:pPr>
              <w:spacing w:before="60" w:after="60" w:line="276" w:lineRule="auto"/>
              <w:jc w:val="center"/>
            </w:pPr>
            <w:r>
              <w:rPr>
                <w:rFonts w:eastAsia="Times New Roman" w:cs="Times New Roman"/>
                <w:sz w:val="21"/>
              </w:rPr>
              <w:lastRenderedPageBreak/>
              <w:t>6</w:t>
            </w:r>
          </w:p>
        </w:tc>
        <w:tc>
          <w:tcPr>
            <w:tcW w:w="2592" w:type="dxa"/>
            <w:vAlign w:val="center"/>
          </w:tcPr>
          <w:p w14:paraId="622D8E32" w14:textId="77777777" w:rsidR="00B80450" w:rsidRDefault="00000000">
            <w:pPr>
              <w:spacing w:before="60" w:after="60" w:line="276" w:lineRule="auto"/>
            </w:pPr>
            <w:r>
              <w:rPr>
                <w:rFonts w:eastAsia="Times New Roman" w:cs="Times New Roman"/>
                <w:sz w:val="21"/>
              </w:rPr>
              <w:t>lib/view/guide_pages.dart</w:t>
            </w:r>
          </w:p>
        </w:tc>
        <w:tc>
          <w:tcPr>
            <w:tcW w:w="1872" w:type="dxa"/>
            <w:vAlign w:val="center"/>
          </w:tcPr>
          <w:p w14:paraId="08B50EF0" w14:textId="77777777" w:rsidR="00B80450" w:rsidRDefault="00000000">
            <w:pPr>
              <w:spacing w:before="60" w:after="60" w:line="276" w:lineRule="auto"/>
            </w:pPr>
            <w:r>
              <w:rPr>
                <w:rFonts w:eastAsia="Times New Roman" w:cs="Times New Roman"/>
                <w:sz w:val="21"/>
              </w:rPr>
              <w:t>View (Katalog &amp; Detail)</w:t>
            </w:r>
          </w:p>
        </w:tc>
        <w:tc>
          <w:tcPr>
            <w:tcW w:w="4032" w:type="dxa"/>
            <w:vAlign w:val="center"/>
          </w:tcPr>
          <w:p w14:paraId="250AC53C" w14:textId="77777777" w:rsidR="00B80450" w:rsidRDefault="00000000">
            <w:pPr>
              <w:spacing w:before="60" w:after="60" w:line="276" w:lineRule="auto"/>
            </w:pPr>
            <w:r>
              <w:rPr>
                <w:rFonts w:eastAsia="Times New Roman" w:cs="Times New Roman"/>
                <w:sz w:val="21"/>
              </w:rPr>
              <w:t>Halaman daftar panduan (CustomScrollView + SliverList) dan halaman rincian panduan (GuideDetailPage).</w:t>
            </w:r>
          </w:p>
        </w:tc>
      </w:tr>
      <w:tr w:rsidR="00B80450" w14:paraId="6AADD945" w14:textId="77777777">
        <w:trPr>
          <w:jc w:val="center"/>
        </w:trPr>
        <w:tc>
          <w:tcPr>
            <w:tcW w:w="576" w:type="dxa"/>
            <w:vAlign w:val="center"/>
          </w:tcPr>
          <w:p w14:paraId="33208FAF" w14:textId="77777777" w:rsidR="00B80450" w:rsidRDefault="00000000">
            <w:pPr>
              <w:spacing w:before="60" w:after="60" w:line="276" w:lineRule="auto"/>
              <w:jc w:val="center"/>
            </w:pPr>
            <w:r>
              <w:rPr>
                <w:rFonts w:eastAsia="Times New Roman" w:cs="Times New Roman"/>
                <w:sz w:val="21"/>
              </w:rPr>
              <w:t>7</w:t>
            </w:r>
          </w:p>
        </w:tc>
        <w:tc>
          <w:tcPr>
            <w:tcW w:w="2592" w:type="dxa"/>
            <w:vAlign w:val="center"/>
          </w:tcPr>
          <w:p w14:paraId="0334EB4B" w14:textId="77777777" w:rsidR="00B80450" w:rsidRDefault="00000000">
            <w:pPr>
              <w:spacing w:before="60" w:after="60" w:line="276" w:lineRule="auto"/>
            </w:pPr>
            <w:r>
              <w:rPr>
                <w:rFonts w:eastAsia="Times New Roman" w:cs="Times New Roman"/>
                <w:sz w:val="21"/>
              </w:rPr>
              <w:t>lib/view/about_page.dart</w:t>
            </w:r>
          </w:p>
        </w:tc>
        <w:tc>
          <w:tcPr>
            <w:tcW w:w="1872" w:type="dxa"/>
            <w:vAlign w:val="center"/>
          </w:tcPr>
          <w:p w14:paraId="203350FF" w14:textId="77777777" w:rsidR="00B80450" w:rsidRDefault="00000000">
            <w:pPr>
              <w:spacing w:before="60" w:after="60" w:line="276" w:lineRule="auto"/>
            </w:pPr>
            <w:r>
              <w:rPr>
                <w:rFonts w:eastAsia="Times New Roman" w:cs="Times New Roman"/>
                <w:sz w:val="21"/>
              </w:rPr>
              <w:t>View (Tentang)</w:t>
            </w:r>
          </w:p>
        </w:tc>
        <w:tc>
          <w:tcPr>
            <w:tcW w:w="4032" w:type="dxa"/>
            <w:vAlign w:val="center"/>
          </w:tcPr>
          <w:p w14:paraId="6BB71BAE" w14:textId="77777777" w:rsidR="00B80450" w:rsidRDefault="00000000">
            <w:pPr>
              <w:spacing w:before="60" w:after="60" w:line="276" w:lineRule="auto"/>
            </w:pPr>
            <w:r>
              <w:rPr>
                <w:rFonts w:eastAsia="Times New Roman" w:cs="Times New Roman"/>
                <w:sz w:val="21"/>
              </w:rPr>
              <w:t>Halaman informasi PetCare, panduan penggunaan berbasis ListView, dan penegasan kapabilitas offline.</w:t>
            </w:r>
          </w:p>
        </w:tc>
      </w:tr>
      <w:tr w:rsidR="00B80450" w14:paraId="268D5DEC" w14:textId="77777777">
        <w:trPr>
          <w:jc w:val="center"/>
        </w:trPr>
        <w:tc>
          <w:tcPr>
            <w:tcW w:w="576" w:type="dxa"/>
            <w:vAlign w:val="center"/>
          </w:tcPr>
          <w:p w14:paraId="2A751E09" w14:textId="77777777" w:rsidR="00B80450" w:rsidRDefault="00000000">
            <w:pPr>
              <w:spacing w:before="60" w:after="60" w:line="276" w:lineRule="auto"/>
              <w:jc w:val="center"/>
            </w:pPr>
            <w:r>
              <w:rPr>
                <w:rFonts w:eastAsia="Times New Roman" w:cs="Times New Roman"/>
                <w:sz w:val="21"/>
              </w:rPr>
              <w:t>8</w:t>
            </w:r>
          </w:p>
        </w:tc>
        <w:tc>
          <w:tcPr>
            <w:tcW w:w="2592" w:type="dxa"/>
            <w:vAlign w:val="center"/>
          </w:tcPr>
          <w:p w14:paraId="6A0DFD4F" w14:textId="77777777" w:rsidR="00B80450" w:rsidRDefault="00000000">
            <w:pPr>
              <w:spacing w:before="60" w:after="60" w:line="276" w:lineRule="auto"/>
            </w:pPr>
            <w:r>
              <w:rPr>
                <w:rFonts w:eastAsia="Times New Roman" w:cs="Times New Roman"/>
                <w:sz w:val="21"/>
              </w:rPr>
              <w:t>lib/view/widgets.dart</w:t>
            </w:r>
          </w:p>
        </w:tc>
        <w:tc>
          <w:tcPr>
            <w:tcW w:w="1872" w:type="dxa"/>
            <w:vAlign w:val="center"/>
          </w:tcPr>
          <w:p w14:paraId="35BBA8D3" w14:textId="77777777" w:rsidR="00B80450" w:rsidRDefault="00000000">
            <w:pPr>
              <w:spacing w:before="60" w:after="60" w:line="276" w:lineRule="auto"/>
            </w:pPr>
            <w:r>
              <w:rPr>
                <w:rFonts w:eastAsia="Times New Roman" w:cs="Times New Roman"/>
                <w:sz w:val="21"/>
              </w:rPr>
              <w:t>Komponen Reusable</w:t>
            </w:r>
          </w:p>
        </w:tc>
        <w:tc>
          <w:tcPr>
            <w:tcW w:w="4032" w:type="dxa"/>
            <w:vAlign w:val="center"/>
          </w:tcPr>
          <w:p w14:paraId="7B487A6B" w14:textId="77777777" w:rsidR="00B80450" w:rsidRDefault="00000000">
            <w:pPr>
              <w:spacing w:before="60" w:after="60" w:line="276" w:lineRule="auto"/>
            </w:pPr>
            <w:r>
              <w:rPr>
                <w:rFonts w:eastAsia="Times New Roman" w:cs="Times New Roman"/>
                <w:sz w:val="21"/>
              </w:rPr>
              <w:t>Kumpulan widget modular: PetCategoryChip, GuideCard, SectionHeader, dan kartu ringkas.</w:t>
            </w:r>
          </w:p>
        </w:tc>
      </w:tr>
      <w:tr w:rsidR="00B80450" w14:paraId="5CD3FF68" w14:textId="77777777">
        <w:trPr>
          <w:jc w:val="center"/>
        </w:trPr>
        <w:tc>
          <w:tcPr>
            <w:tcW w:w="576" w:type="dxa"/>
            <w:vAlign w:val="center"/>
          </w:tcPr>
          <w:p w14:paraId="1858F4BD" w14:textId="77777777" w:rsidR="00B80450" w:rsidRDefault="00000000">
            <w:pPr>
              <w:spacing w:before="60" w:after="60" w:line="276" w:lineRule="auto"/>
              <w:jc w:val="center"/>
            </w:pPr>
            <w:r>
              <w:rPr>
                <w:rFonts w:eastAsia="Times New Roman" w:cs="Times New Roman"/>
                <w:sz w:val="21"/>
              </w:rPr>
              <w:t>9</w:t>
            </w:r>
          </w:p>
        </w:tc>
        <w:tc>
          <w:tcPr>
            <w:tcW w:w="2592" w:type="dxa"/>
            <w:vAlign w:val="center"/>
          </w:tcPr>
          <w:p w14:paraId="27B1AD82" w14:textId="77777777" w:rsidR="00B80450" w:rsidRDefault="00000000">
            <w:pPr>
              <w:spacing w:before="60" w:after="60" w:line="276" w:lineRule="auto"/>
            </w:pPr>
            <w:r>
              <w:rPr>
                <w:rFonts w:eastAsia="Times New Roman" w:cs="Times New Roman"/>
                <w:sz w:val="21"/>
              </w:rPr>
              <w:t>assets/data/guides.json</w:t>
            </w:r>
          </w:p>
        </w:tc>
        <w:tc>
          <w:tcPr>
            <w:tcW w:w="1872" w:type="dxa"/>
            <w:vAlign w:val="center"/>
          </w:tcPr>
          <w:p w14:paraId="665A2C91" w14:textId="77777777" w:rsidR="00B80450" w:rsidRDefault="00000000">
            <w:pPr>
              <w:spacing w:before="60" w:after="60" w:line="276" w:lineRule="auto"/>
            </w:pPr>
            <w:r>
              <w:rPr>
                <w:rFonts w:eastAsia="Times New Roman" w:cs="Times New Roman"/>
                <w:sz w:val="21"/>
              </w:rPr>
              <w:t>Sumber Data</w:t>
            </w:r>
          </w:p>
        </w:tc>
        <w:tc>
          <w:tcPr>
            <w:tcW w:w="4032" w:type="dxa"/>
            <w:vAlign w:val="center"/>
          </w:tcPr>
          <w:p w14:paraId="2C6C9670" w14:textId="77777777" w:rsidR="00B80450" w:rsidRDefault="00000000">
            <w:pPr>
              <w:spacing w:before="60" w:after="60" w:line="276" w:lineRule="auto"/>
            </w:pPr>
            <w:r>
              <w:rPr>
                <w:rFonts w:eastAsia="Times New Roman" w:cs="Times New Roman"/>
                <w:sz w:val="21"/>
              </w:rPr>
              <w:t>Katalog data lokal 8 panduan terkurasi beserta metadata sistem hewan dan topik.</w:t>
            </w:r>
          </w:p>
        </w:tc>
      </w:tr>
      <w:tr w:rsidR="00B80450" w14:paraId="77D3B156" w14:textId="77777777">
        <w:trPr>
          <w:jc w:val="center"/>
        </w:trPr>
        <w:tc>
          <w:tcPr>
            <w:tcW w:w="576" w:type="dxa"/>
            <w:vAlign w:val="center"/>
          </w:tcPr>
          <w:p w14:paraId="4BFA25E0" w14:textId="77777777" w:rsidR="00B80450" w:rsidRDefault="00000000">
            <w:pPr>
              <w:spacing w:before="60" w:after="60" w:line="276" w:lineRule="auto"/>
              <w:jc w:val="center"/>
            </w:pPr>
            <w:r>
              <w:rPr>
                <w:rFonts w:eastAsia="Times New Roman" w:cs="Times New Roman"/>
                <w:sz w:val="21"/>
              </w:rPr>
              <w:t>10</w:t>
            </w:r>
          </w:p>
        </w:tc>
        <w:tc>
          <w:tcPr>
            <w:tcW w:w="2592" w:type="dxa"/>
            <w:vAlign w:val="center"/>
          </w:tcPr>
          <w:p w14:paraId="568BEE32" w14:textId="77777777" w:rsidR="00B80450" w:rsidRDefault="00000000">
            <w:pPr>
              <w:spacing w:before="60" w:after="60" w:line="276" w:lineRule="auto"/>
            </w:pPr>
            <w:r>
              <w:rPr>
                <w:rFonts w:eastAsia="Times New Roman" w:cs="Times New Roman"/>
                <w:sz w:val="21"/>
              </w:rPr>
              <w:t>assets/images/</w:t>
            </w:r>
          </w:p>
        </w:tc>
        <w:tc>
          <w:tcPr>
            <w:tcW w:w="1872" w:type="dxa"/>
            <w:vAlign w:val="center"/>
          </w:tcPr>
          <w:p w14:paraId="513DDC9D" w14:textId="77777777" w:rsidR="00B80450" w:rsidRDefault="00000000">
            <w:pPr>
              <w:spacing w:before="60" w:after="60" w:line="276" w:lineRule="auto"/>
            </w:pPr>
            <w:r>
              <w:rPr>
                <w:rFonts w:eastAsia="Times New Roman" w:cs="Times New Roman"/>
                <w:sz w:val="21"/>
              </w:rPr>
              <w:t>Aset Gambar</w:t>
            </w:r>
          </w:p>
        </w:tc>
        <w:tc>
          <w:tcPr>
            <w:tcW w:w="4032" w:type="dxa"/>
            <w:vAlign w:val="center"/>
          </w:tcPr>
          <w:p w14:paraId="4D4554D1" w14:textId="77777777" w:rsidR="00B80450" w:rsidRDefault="00000000">
            <w:pPr>
              <w:spacing w:before="60" w:after="60" w:line="276" w:lineRule="auto"/>
            </w:pPr>
            <w:r>
              <w:rPr>
                <w:rFonts w:eastAsia="Times New Roman" w:cs="Times New Roman"/>
                <w:sz w:val="21"/>
              </w:rPr>
              <w:t>Foto resolusi tinggi untuk masing-masing spesies hewan (cat.jpg, dog.jpg, rabbit.jpg, bird.jpg).</w:t>
            </w:r>
          </w:p>
        </w:tc>
      </w:tr>
    </w:tbl>
    <w:p w14:paraId="0F47212A" w14:textId="77777777" w:rsidR="00B80450" w:rsidRDefault="00B80450">
      <w:pPr>
        <w:spacing w:after="120"/>
      </w:pPr>
    </w:p>
    <w:p w14:paraId="36CFF18B" w14:textId="77777777" w:rsidR="00B80450" w:rsidRDefault="00000000">
      <w:pPr>
        <w:keepNext/>
        <w:spacing w:before="280" w:after="120"/>
      </w:pPr>
      <w:r>
        <w:rPr>
          <w:rFonts w:eastAsia="Times New Roman" w:cs="Times New Roman"/>
          <w:b/>
        </w:rPr>
        <w:t>3.2 Pengolahan Data Dummy Berformat JSON Lokal</w:t>
      </w:r>
    </w:p>
    <w:p w14:paraId="62723E8E" w14:textId="77777777" w:rsidR="00B80450" w:rsidRDefault="00000000">
      <w:pPr>
        <w:spacing w:after="120" w:line="360" w:lineRule="auto"/>
        <w:ind w:firstLine="720"/>
        <w:jc w:val="both"/>
      </w:pPr>
      <w:r>
        <w:rPr>
          <w:rFonts w:eastAsia="Times New Roman" w:cs="Times New Roman"/>
        </w:rPr>
        <w:t>Seluruh konten aplikasi disimpan pada berkas lokal assets/data/guides.json. Format JSON ini memuat metadata sistem berupa daftar petTypes, categories, featuredGuideId, popularGuideIds, serta senarai objek guides.</w:t>
      </w:r>
    </w:p>
    <w:p w14:paraId="53D6BE5A" w14:textId="77777777" w:rsidR="00B80450" w:rsidRDefault="00000000">
      <w:pPr>
        <w:spacing w:after="120" w:line="360" w:lineRule="auto"/>
        <w:ind w:firstLine="720"/>
        <w:jc w:val="both"/>
      </w:pPr>
      <w:r>
        <w:rPr>
          <w:rFonts w:eastAsia="Times New Roman" w:cs="Times New Roman"/>
        </w:rPr>
        <w:t>GuideRepository bertugas memuat berkas teks melalui rootBundle.loadString() lalu mendekomposisinya ke dalam map objek. Kelas GuideCatalog menerapkan validasi defensif untuk menjamin keunikan identitas panduan dan ketersediaan data terkait sebelum disajikan ke antarmuka.</w:t>
      </w:r>
    </w:p>
    <w:p w14:paraId="70516AB1" w14:textId="77777777" w:rsidR="00B80450" w:rsidRDefault="00000000">
      <w:pPr>
        <w:keepNext/>
        <w:spacing w:before="280" w:after="120"/>
      </w:pPr>
      <w:r>
        <w:rPr>
          <w:rFonts w:eastAsia="Times New Roman" w:cs="Times New Roman"/>
          <w:b/>
        </w:rPr>
        <w:t>3.3 Pengelolaan State Reaktif (ViewModel)</w:t>
      </w:r>
    </w:p>
    <w:p w14:paraId="7E770CFF" w14:textId="77777777" w:rsidR="00B80450" w:rsidRDefault="00000000">
      <w:pPr>
        <w:spacing w:after="120" w:line="360" w:lineRule="auto"/>
        <w:ind w:firstLine="720"/>
        <w:jc w:val="both"/>
      </w:pPr>
      <w:r>
        <w:rPr>
          <w:rFonts w:eastAsia="Times New Roman" w:cs="Times New Roman"/>
        </w:rPr>
        <w:t xml:space="preserve">State aplikasi dikelola oleh kelas GuideViewModel yang mewarisi ChangeNotifier. Properti reaktif meliputi filter spesies hewan (_petType), filter topik materi (_category), kata kunci pencarian (_query), dan status tab aktif (_activeTab). Ketika terjadi interaksi pengguna pada antarmuka, ViewModel memperbarui properti </w:t>
      </w:r>
      <w:r>
        <w:rPr>
          <w:rFonts w:eastAsia="Times New Roman" w:cs="Times New Roman"/>
        </w:rPr>
        <w:lastRenderedPageBreak/>
        <w:t>dan mengeksekusi metode notifyListeners() untuk memicu pembaruan tampilan pada widget ListenableBuilder.</w:t>
      </w:r>
    </w:p>
    <w:p w14:paraId="383A86DA" w14:textId="77777777" w:rsidR="00B80450" w:rsidRDefault="00000000">
      <w:pPr>
        <w:keepNext/>
        <w:spacing w:before="280" w:after="120"/>
      </w:pPr>
      <w:r>
        <w:rPr>
          <w:rFonts w:eastAsia="Times New Roman" w:cs="Times New Roman"/>
          <w:b/>
        </w:rPr>
        <w:t>3.4 Struktur Navigasi Antarlayar dan Proteksi PopScope</w:t>
      </w:r>
    </w:p>
    <w:p w14:paraId="3854288C" w14:textId="77777777" w:rsidR="00B80450" w:rsidRDefault="00000000">
      <w:pPr>
        <w:spacing w:after="120" w:line="360" w:lineRule="auto"/>
        <w:ind w:firstLine="720"/>
        <w:jc w:val="both"/>
      </w:pPr>
      <w:r>
        <w:rPr>
          <w:rFonts w:eastAsia="Times New Roman" w:cs="Times New Roman"/>
        </w:rPr>
        <w:t>Sistem navigasi PetCare menggabungkan dua pola perutean utama Flutter:</w:t>
      </w:r>
    </w:p>
    <w:p w14:paraId="0FA4440D" w14:textId="77777777" w:rsidR="00B80450" w:rsidRDefault="00000000">
      <w:pPr>
        <w:pStyle w:val="ListBullet"/>
        <w:spacing w:after="60"/>
        <w:ind w:left="576" w:hanging="288"/>
      </w:pPr>
      <w:r>
        <w:rPr>
          <w:rFonts w:eastAsia="Times New Roman" w:cs="Times New Roman"/>
        </w:rPr>
        <w:t>Navigasi Tab Mengambang (Bottom Bar): Peralihan antara halaman Beranda, Panduan, dan Tentang dikelola secara reaktif pada PetCareShell tanpa membuang status gulir layar (state retention).</w:t>
      </w:r>
    </w:p>
    <w:p w14:paraId="2BD35B40" w14:textId="77777777" w:rsidR="00B80450" w:rsidRDefault="00000000">
      <w:pPr>
        <w:pStyle w:val="ListBullet"/>
        <w:spacing w:after="60"/>
        <w:ind w:left="576" w:hanging="288"/>
      </w:pPr>
      <w:r>
        <w:rPr>
          <w:rFonts w:eastAsia="Times New Roman" w:cs="Times New Roman"/>
        </w:rPr>
        <w:t>Navigasi Rute Detail (Push Route): Ketika kartu panduan ditekan, aplikasi memanggil Navigator.push() menuju GuideDetailPage dengan passing data objek CareGuide secara strongly-typed.</w:t>
      </w:r>
    </w:p>
    <w:p w14:paraId="66606663" w14:textId="77777777" w:rsidR="00B80450" w:rsidRDefault="00000000">
      <w:pPr>
        <w:pStyle w:val="ListBullet"/>
        <w:spacing w:after="60"/>
        <w:ind w:left="576" w:hanging="288"/>
      </w:pPr>
      <w:r>
        <w:rPr>
          <w:rFonts w:eastAsia="Times New Roman" w:cs="Times New Roman"/>
        </w:rPr>
        <w:t>Proteksi Navigasi Mundur (PopScope): Pada perangkat Android, penekanan tombol fisik kembali saat berada di tab Panduan atau Tentang akan mengembalikan posisi tab ke Beranda terlebih dahulu, mencegah keluarnya aplikasi secara tidak sengaja.</w:t>
      </w:r>
    </w:p>
    <w:p w14:paraId="1B44D063" w14:textId="77777777" w:rsidR="00B80450" w:rsidRDefault="00000000">
      <w:pPr>
        <w:keepNext/>
        <w:spacing w:before="280" w:after="120"/>
      </w:pPr>
      <w:r>
        <w:rPr>
          <w:rFonts w:eastAsia="Times New Roman" w:cs="Times New Roman"/>
          <w:b/>
        </w:rPr>
        <w:t>3.5 Dokumentasi Cuplikan Kode per Berkas</w:t>
      </w:r>
    </w:p>
    <w:p w14:paraId="39FB3970" w14:textId="77777777" w:rsidR="00B80450" w:rsidRDefault="00000000">
      <w:pPr>
        <w:spacing w:after="120" w:line="360" w:lineRule="auto"/>
        <w:ind w:firstLine="720"/>
        <w:jc w:val="both"/>
      </w:pPr>
      <w:r>
        <w:rPr>
          <w:rFonts w:eastAsia="Times New Roman" w:cs="Times New Roman"/>
        </w:rPr>
        <w:t>Bagian ini menyajikan dokumentasi cuplikan kode penting dari setiap berkas pada direktori lib. Setiap cuplikan dipilih berdasarkan logika kunci yang dijalankannya serta disertai penjelasan paragraf ringkas.</w:t>
      </w:r>
    </w:p>
    <w:p w14:paraId="75D73E7F" w14:textId="77777777" w:rsidR="00B80450" w:rsidRDefault="00000000">
      <w:pPr>
        <w:keepNext/>
        <w:spacing w:before="200" w:after="80"/>
        <w:rPr>
          <w:rFonts w:eastAsia="Times New Roman" w:cs="Times New Roman"/>
          <w:b/>
          <w:i/>
        </w:rPr>
      </w:pPr>
      <w:r>
        <w:rPr>
          <w:rFonts w:eastAsia="Times New Roman" w:cs="Times New Roman"/>
          <w:b/>
          <w:i/>
        </w:rPr>
        <w:lastRenderedPageBreak/>
        <w:t>3.5.1 Berkas lib/main.dart — Inisialisasi Aplikasi dan Tema Material 3</w:t>
      </w:r>
    </w:p>
    <w:p w14:paraId="55C4952B" w14:textId="7EA196CD" w:rsidR="005C5510" w:rsidRDefault="005C5510" w:rsidP="005C5510">
      <w:pPr>
        <w:keepNext/>
        <w:spacing w:before="200" w:after="80"/>
        <w:jc w:val="center"/>
      </w:pPr>
      <w:r w:rsidRPr="005C5510">
        <w:rPr>
          <w:noProof/>
        </w:rPr>
        <w:drawing>
          <wp:inline distT="0" distB="0" distL="0" distR="0" wp14:anchorId="18233A46" wp14:editId="1A7F5664">
            <wp:extent cx="4007056" cy="6121715"/>
            <wp:effectExtent l="0" t="0" r="0" b="0"/>
            <wp:docPr id="1952396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396003" name=""/>
                    <pic:cNvPicPr/>
                  </pic:nvPicPr>
                  <pic:blipFill>
                    <a:blip r:embed="rId13"/>
                    <a:stretch>
                      <a:fillRect/>
                    </a:stretch>
                  </pic:blipFill>
                  <pic:spPr>
                    <a:xfrm>
                      <a:off x="0" y="0"/>
                      <a:ext cx="4007056" cy="6121715"/>
                    </a:xfrm>
                    <a:prstGeom prst="rect">
                      <a:avLst/>
                    </a:prstGeom>
                  </pic:spPr>
                </pic:pic>
              </a:graphicData>
            </a:graphic>
          </wp:inline>
        </w:drawing>
      </w:r>
    </w:p>
    <w:p w14:paraId="5D8592E8" w14:textId="77777777" w:rsidR="00B80450" w:rsidRDefault="00000000">
      <w:pPr>
        <w:spacing w:before="80" w:after="120" w:line="240" w:lineRule="auto"/>
        <w:ind w:left="504"/>
      </w:pPr>
      <w:r>
        <w:rPr>
          <w:rFonts w:ascii="Consolas" w:hAnsi="Consolas"/>
          <w:sz w:val="18"/>
        </w:rPr>
        <w:t xml:space="preserve">void </w:t>
      </w:r>
      <w:proofErr w:type="gramStart"/>
      <w:r>
        <w:rPr>
          <w:rFonts w:ascii="Consolas" w:hAnsi="Consolas"/>
          <w:sz w:val="18"/>
        </w:rPr>
        <w:t>main(</w:t>
      </w:r>
      <w:proofErr w:type="gramEnd"/>
      <w:r>
        <w:rPr>
          <w:rFonts w:ascii="Consolas" w:hAnsi="Consolas"/>
          <w:sz w:val="18"/>
        </w:rPr>
        <w:t>) {</w:t>
      </w:r>
      <w:r>
        <w:rPr>
          <w:rFonts w:ascii="Consolas" w:hAnsi="Consolas"/>
          <w:sz w:val="18"/>
        </w:rPr>
        <w:br/>
        <w:t xml:space="preserve">  runApp(const </w:t>
      </w:r>
      <w:proofErr w:type="gramStart"/>
      <w:r>
        <w:rPr>
          <w:rFonts w:ascii="Consolas" w:hAnsi="Consolas"/>
          <w:sz w:val="18"/>
        </w:rPr>
        <w:t>PetCareApp(</w:t>
      </w:r>
      <w:proofErr w:type="gramEnd"/>
      <w:r>
        <w:rPr>
          <w:rFonts w:ascii="Consolas" w:hAnsi="Consolas"/>
          <w:sz w:val="18"/>
        </w:rPr>
        <w:t>));</w:t>
      </w:r>
      <w:r>
        <w:rPr>
          <w:rFonts w:ascii="Consolas" w:hAnsi="Consolas"/>
          <w:sz w:val="18"/>
        </w:rPr>
        <w:br/>
        <w:t>}</w:t>
      </w:r>
      <w:r>
        <w:rPr>
          <w:rFonts w:ascii="Consolas" w:hAnsi="Consolas"/>
          <w:sz w:val="18"/>
        </w:rPr>
        <w:br/>
      </w:r>
      <w:r>
        <w:rPr>
          <w:rFonts w:ascii="Consolas" w:hAnsi="Consolas"/>
          <w:sz w:val="18"/>
        </w:rPr>
        <w:br/>
        <w:t>const accent = Color(0xFFFFAE45);</w:t>
      </w:r>
      <w:r>
        <w:rPr>
          <w:rFonts w:ascii="Consolas" w:hAnsi="Consolas"/>
          <w:sz w:val="18"/>
        </w:rPr>
        <w:br/>
        <w:t>final colors = ColorScheme.fromSeed(</w:t>
      </w:r>
      <w:r>
        <w:rPr>
          <w:rFonts w:ascii="Consolas" w:hAnsi="Consolas"/>
          <w:sz w:val="18"/>
        </w:rPr>
        <w:br/>
        <w:t xml:space="preserve">  seedColor: accent,</w:t>
      </w:r>
      <w:r>
        <w:rPr>
          <w:rFonts w:ascii="Consolas" w:hAnsi="Consolas"/>
          <w:sz w:val="18"/>
        </w:rPr>
        <w:br/>
        <w:t xml:space="preserve">  brightness: Brightness.light,</w:t>
      </w:r>
      <w:r>
        <w:rPr>
          <w:rFonts w:ascii="Consolas" w:hAnsi="Consolas"/>
          <w:sz w:val="18"/>
        </w:rPr>
        <w:br/>
      </w:r>
      <w:proofErr w:type="gramStart"/>
      <w:r>
        <w:rPr>
          <w:rFonts w:ascii="Consolas" w:hAnsi="Consolas"/>
          <w:sz w:val="18"/>
        </w:rPr>
        <w:t>).copyWith</w:t>
      </w:r>
      <w:proofErr w:type="gramEnd"/>
      <w:r>
        <w:rPr>
          <w:rFonts w:ascii="Consolas" w:hAnsi="Consolas"/>
          <w:sz w:val="18"/>
        </w:rPr>
        <w:t>(</w:t>
      </w:r>
      <w:r>
        <w:rPr>
          <w:rFonts w:ascii="Consolas" w:hAnsi="Consolas"/>
          <w:sz w:val="18"/>
        </w:rPr>
        <w:br/>
        <w:t xml:space="preserve">  primary: accent,</w:t>
      </w:r>
      <w:r>
        <w:rPr>
          <w:rFonts w:ascii="Consolas" w:hAnsi="Consolas"/>
          <w:sz w:val="18"/>
        </w:rPr>
        <w:br/>
      </w:r>
      <w:r>
        <w:rPr>
          <w:rFonts w:ascii="Consolas" w:hAnsi="Consolas"/>
          <w:sz w:val="18"/>
        </w:rPr>
        <w:lastRenderedPageBreak/>
        <w:t xml:space="preserve">  surface: const Color(0xFFF6F6F5),</w:t>
      </w:r>
      <w:r>
        <w:rPr>
          <w:rFonts w:ascii="Consolas" w:hAnsi="Consolas"/>
          <w:sz w:val="18"/>
        </w:rPr>
        <w:br/>
        <w:t xml:space="preserve">  primaryContainer: const Color(0xFFFFEED5),</w:t>
      </w:r>
      <w:r>
        <w:rPr>
          <w:rFonts w:ascii="Consolas" w:hAnsi="Consolas"/>
          <w:sz w:val="18"/>
        </w:rPr>
        <w:br/>
        <w:t>);</w:t>
      </w:r>
    </w:p>
    <w:p w14:paraId="6861C963" w14:textId="77777777" w:rsidR="00B80450" w:rsidRDefault="00000000">
      <w:pPr>
        <w:spacing w:after="160" w:line="360" w:lineRule="auto"/>
        <w:ind w:firstLine="720"/>
        <w:jc w:val="both"/>
      </w:pPr>
      <w:r>
        <w:rPr>
          <w:rFonts w:eastAsia="Times New Roman" w:cs="Times New Roman"/>
        </w:rPr>
        <w:t>Fungsi main() menjadi titik awal aplikasi dan menjalankan widget PetCareApp. Konfigurasi ColorScheme membentuk identitas visual PetCare melalui warna oranye sebagai aksen utama, latar terang, serta warna kontainer yang konsisten pada seluruh halaman.</w:t>
      </w:r>
    </w:p>
    <w:p w14:paraId="0A77C584" w14:textId="77777777" w:rsidR="00B80450" w:rsidRDefault="00000000">
      <w:pPr>
        <w:keepNext/>
        <w:spacing w:before="200" w:after="80"/>
        <w:rPr>
          <w:rFonts w:eastAsia="Times New Roman" w:cs="Times New Roman"/>
          <w:b/>
          <w:i/>
        </w:rPr>
      </w:pPr>
      <w:r>
        <w:rPr>
          <w:rFonts w:eastAsia="Times New Roman" w:cs="Times New Roman"/>
          <w:b/>
          <w:i/>
        </w:rPr>
        <w:t xml:space="preserve">3.5.2 Berkas lib/model/care_guide.dart — Model Domain </w:t>
      </w:r>
      <w:proofErr w:type="spellStart"/>
      <w:r>
        <w:rPr>
          <w:rFonts w:eastAsia="Times New Roman" w:cs="Times New Roman"/>
          <w:b/>
          <w:i/>
        </w:rPr>
        <w:t>Entitas</w:t>
      </w:r>
      <w:proofErr w:type="spellEnd"/>
      <w:r>
        <w:rPr>
          <w:rFonts w:eastAsia="Times New Roman" w:cs="Times New Roman"/>
          <w:b/>
          <w:i/>
        </w:rPr>
        <w:t xml:space="preserve"> Panduan</w:t>
      </w:r>
    </w:p>
    <w:p w14:paraId="37059213" w14:textId="3C3E4B0A" w:rsidR="008745EB" w:rsidRDefault="008745EB" w:rsidP="008745EB">
      <w:pPr>
        <w:keepNext/>
        <w:spacing w:before="200" w:after="80"/>
        <w:jc w:val="center"/>
      </w:pPr>
      <w:r w:rsidRPr="008745EB">
        <w:drawing>
          <wp:inline distT="0" distB="0" distL="0" distR="0" wp14:anchorId="3CD19566" wp14:editId="5A49C69D">
            <wp:extent cx="3321934" cy="4655779"/>
            <wp:effectExtent l="0" t="0" r="0" b="0"/>
            <wp:docPr id="1771074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074874" name=""/>
                    <pic:cNvPicPr/>
                  </pic:nvPicPr>
                  <pic:blipFill>
                    <a:blip r:embed="rId14"/>
                    <a:stretch>
                      <a:fillRect/>
                    </a:stretch>
                  </pic:blipFill>
                  <pic:spPr>
                    <a:xfrm>
                      <a:off x="0" y="0"/>
                      <a:ext cx="3324822" cy="4659827"/>
                    </a:xfrm>
                    <a:prstGeom prst="rect">
                      <a:avLst/>
                    </a:prstGeom>
                  </pic:spPr>
                </pic:pic>
              </a:graphicData>
            </a:graphic>
          </wp:inline>
        </w:drawing>
      </w:r>
    </w:p>
    <w:p w14:paraId="2FE117AB" w14:textId="77777777" w:rsidR="00B80450" w:rsidRDefault="00000000">
      <w:pPr>
        <w:spacing w:before="80" w:after="120" w:line="240" w:lineRule="auto"/>
        <w:ind w:left="504"/>
      </w:pPr>
      <w:r>
        <w:rPr>
          <w:rFonts w:ascii="Consolas" w:hAnsi="Consolas"/>
          <w:sz w:val="18"/>
        </w:rPr>
        <w:t>class CareGuide {</w:t>
      </w:r>
      <w:r>
        <w:rPr>
          <w:rFonts w:ascii="Consolas" w:hAnsi="Consolas"/>
          <w:sz w:val="18"/>
        </w:rPr>
        <w:br/>
        <w:t xml:space="preserve">  const CareGuide({</w:t>
      </w:r>
      <w:r>
        <w:rPr>
          <w:rFonts w:ascii="Consolas" w:hAnsi="Consolas"/>
          <w:sz w:val="18"/>
        </w:rPr>
        <w:br/>
        <w:t xml:space="preserve">    required this.id,</w:t>
      </w:r>
      <w:r>
        <w:rPr>
          <w:rFonts w:ascii="Consolas" w:hAnsi="Consolas"/>
          <w:sz w:val="18"/>
        </w:rPr>
        <w:br/>
        <w:t xml:space="preserve">    required this.petType,</w:t>
      </w:r>
      <w:r>
        <w:rPr>
          <w:rFonts w:ascii="Consolas" w:hAnsi="Consolas"/>
          <w:sz w:val="18"/>
        </w:rPr>
        <w:br/>
        <w:t xml:space="preserve">    required this.category,</w:t>
      </w:r>
      <w:r>
        <w:rPr>
          <w:rFonts w:ascii="Consolas" w:hAnsi="Consolas"/>
          <w:sz w:val="18"/>
        </w:rPr>
        <w:br/>
        <w:t xml:space="preserve">    required this.title,</w:t>
      </w:r>
      <w:r>
        <w:rPr>
          <w:rFonts w:ascii="Consolas" w:hAnsi="Consolas"/>
          <w:sz w:val="18"/>
        </w:rPr>
        <w:br/>
        <w:t xml:space="preserve">    required this.summary,</w:t>
      </w:r>
      <w:r>
        <w:rPr>
          <w:rFonts w:ascii="Consolas" w:hAnsi="Consolas"/>
          <w:sz w:val="18"/>
        </w:rPr>
        <w:br/>
        <w:t xml:space="preserve">    required this.imagePath,</w:t>
      </w:r>
      <w:r>
        <w:rPr>
          <w:rFonts w:ascii="Consolas" w:hAnsi="Consolas"/>
          <w:sz w:val="18"/>
        </w:rPr>
        <w:br/>
      </w:r>
      <w:r>
        <w:rPr>
          <w:rFonts w:ascii="Consolas" w:hAnsi="Consolas"/>
          <w:sz w:val="18"/>
        </w:rPr>
        <w:lastRenderedPageBreak/>
        <w:t xml:space="preserve">    required this.materials,</w:t>
      </w:r>
      <w:r>
        <w:rPr>
          <w:rFonts w:ascii="Consolas" w:hAnsi="Consolas"/>
          <w:sz w:val="18"/>
        </w:rPr>
        <w:br/>
        <w:t xml:space="preserve">    required this.steps,</w:t>
      </w:r>
      <w:r>
        <w:rPr>
          <w:rFonts w:ascii="Consolas" w:hAnsi="Consolas"/>
          <w:sz w:val="18"/>
        </w:rPr>
        <w:br/>
        <w:t xml:space="preserve">    required this.note,</w:t>
      </w:r>
      <w:r>
        <w:rPr>
          <w:rFonts w:ascii="Consolas" w:hAnsi="Consolas"/>
          <w:sz w:val="18"/>
        </w:rPr>
        <w:br/>
        <w:t xml:space="preserve">    this.readingMinutes = 4,</w:t>
      </w:r>
      <w:r>
        <w:rPr>
          <w:rFonts w:ascii="Consolas" w:hAnsi="Consolas"/>
          <w:sz w:val="18"/>
        </w:rPr>
        <w:br/>
        <w:t xml:space="preserve">  });</w:t>
      </w:r>
      <w:r>
        <w:rPr>
          <w:rFonts w:ascii="Consolas" w:hAnsi="Consolas"/>
          <w:sz w:val="18"/>
        </w:rPr>
        <w:br/>
      </w:r>
      <w:r>
        <w:rPr>
          <w:rFonts w:ascii="Consolas" w:hAnsi="Consolas"/>
          <w:sz w:val="18"/>
        </w:rPr>
        <w:br/>
        <w:t xml:space="preserve">  factory CareGuide.fromJson(Map&lt;String, dynamic&gt; json) =&gt; CareGuide(</w:t>
      </w:r>
      <w:r>
        <w:rPr>
          <w:rFonts w:ascii="Consolas" w:hAnsi="Consolas"/>
          <w:sz w:val="18"/>
        </w:rPr>
        <w:br/>
        <w:t xml:space="preserve">    id: json['id'] as String,</w:t>
      </w:r>
      <w:r>
        <w:rPr>
          <w:rFonts w:ascii="Consolas" w:hAnsi="Consolas"/>
          <w:sz w:val="18"/>
        </w:rPr>
        <w:br/>
        <w:t xml:space="preserve">    petType: json['petType'] as String,</w:t>
      </w:r>
      <w:r>
        <w:rPr>
          <w:rFonts w:ascii="Consolas" w:hAnsi="Consolas"/>
          <w:sz w:val="18"/>
        </w:rPr>
        <w:br/>
        <w:t xml:space="preserve">    category: json['category'] as String,</w:t>
      </w:r>
      <w:r>
        <w:rPr>
          <w:rFonts w:ascii="Consolas" w:hAnsi="Consolas"/>
          <w:sz w:val="18"/>
        </w:rPr>
        <w:br/>
        <w:t xml:space="preserve">    title: json['title'] as String,</w:t>
      </w:r>
      <w:r>
        <w:rPr>
          <w:rFonts w:ascii="Consolas" w:hAnsi="Consolas"/>
          <w:sz w:val="18"/>
        </w:rPr>
        <w:br/>
        <w:t xml:space="preserve">    materials: List&lt;String&gt;.unmodifiable(json['materials'] as List),</w:t>
      </w:r>
      <w:r>
        <w:rPr>
          <w:rFonts w:ascii="Consolas" w:hAnsi="Consolas"/>
          <w:sz w:val="18"/>
        </w:rPr>
        <w:br/>
        <w:t xml:space="preserve">    steps: List&lt;String&gt;.unmodifiable(json['steps'] as List),</w:t>
      </w:r>
      <w:r>
        <w:rPr>
          <w:rFonts w:ascii="Consolas" w:hAnsi="Consolas"/>
          <w:sz w:val="18"/>
        </w:rPr>
        <w:br/>
        <w:t xml:space="preserve">  );</w:t>
      </w:r>
      <w:r>
        <w:rPr>
          <w:rFonts w:ascii="Consolas" w:hAnsi="Consolas"/>
          <w:sz w:val="18"/>
        </w:rPr>
        <w:br/>
        <w:t>}</w:t>
      </w:r>
    </w:p>
    <w:p w14:paraId="6955D63B" w14:textId="77777777" w:rsidR="00B80450" w:rsidRDefault="00000000">
      <w:pPr>
        <w:spacing w:after="160" w:line="360" w:lineRule="auto"/>
        <w:ind w:firstLine="720"/>
        <w:jc w:val="both"/>
      </w:pPr>
      <w:r>
        <w:rPr>
          <w:rFonts w:eastAsia="Times New Roman" w:cs="Times New Roman"/>
        </w:rPr>
        <w:t>Berkas ini mendefinisikan model CareGuide sebagai representasi satu panduan perawatan. Factory fromJson() mengonversi data JSON menjadi objek Dart bertipe kuat, sedangkan List.unmodifiable() menjaga daftar bahan dan langkah agar tidak diubah secara tidak sengaja oleh komponen tampilan.</w:t>
      </w:r>
    </w:p>
    <w:p w14:paraId="1D0890D8" w14:textId="77777777" w:rsidR="00B80450" w:rsidRDefault="00000000">
      <w:pPr>
        <w:keepNext/>
        <w:spacing w:before="200" w:after="80"/>
        <w:rPr>
          <w:rFonts w:eastAsia="Times New Roman" w:cs="Times New Roman"/>
          <w:b/>
          <w:i/>
        </w:rPr>
      </w:pPr>
      <w:r>
        <w:rPr>
          <w:rFonts w:eastAsia="Times New Roman" w:cs="Times New Roman"/>
          <w:b/>
          <w:i/>
        </w:rPr>
        <w:lastRenderedPageBreak/>
        <w:t xml:space="preserve">3.5.3 Berkas lib/data/guide_repository.dart — Pemuatan dan </w:t>
      </w:r>
      <w:proofErr w:type="spellStart"/>
      <w:r>
        <w:rPr>
          <w:rFonts w:eastAsia="Times New Roman" w:cs="Times New Roman"/>
          <w:b/>
          <w:i/>
        </w:rPr>
        <w:t>Validasi</w:t>
      </w:r>
      <w:proofErr w:type="spellEnd"/>
      <w:r>
        <w:rPr>
          <w:rFonts w:eastAsia="Times New Roman" w:cs="Times New Roman"/>
          <w:b/>
          <w:i/>
        </w:rPr>
        <w:t xml:space="preserve"> </w:t>
      </w:r>
      <w:proofErr w:type="spellStart"/>
      <w:r>
        <w:rPr>
          <w:rFonts w:eastAsia="Times New Roman" w:cs="Times New Roman"/>
          <w:b/>
          <w:i/>
        </w:rPr>
        <w:t>Integritas</w:t>
      </w:r>
      <w:proofErr w:type="spellEnd"/>
      <w:r>
        <w:rPr>
          <w:rFonts w:eastAsia="Times New Roman" w:cs="Times New Roman"/>
          <w:b/>
          <w:i/>
        </w:rPr>
        <w:t xml:space="preserve"> JSON</w:t>
      </w:r>
    </w:p>
    <w:p w14:paraId="73DF2C1D" w14:textId="31CE6611" w:rsidR="008745EB" w:rsidRDefault="008745EB" w:rsidP="008745EB">
      <w:pPr>
        <w:keepNext/>
        <w:spacing w:before="200" w:after="80"/>
        <w:jc w:val="center"/>
      </w:pPr>
      <w:r w:rsidRPr="008745EB">
        <w:drawing>
          <wp:inline distT="0" distB="0" distL="0" distR="0" wp14:anchorId="562E579E" wp14:editId="361BA7A1">
            <wp:extent cx="3553596" cy="5335929"/>
            <wp:effectExtent l="0" t="0" r="8890" b="0"/>
            <wp:docPr id="2013578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578936" name=""/>
                    <pic:cNvPicPr/>
                  </pic:nvPicPr>
                  <pic:blipFill>
                    <a:blip r:embed="rId15"/>
                    <a:stretch>
                      <a:fillRect/>
                    </a:stretch>
                  </pic:blipFill>
                  <pic:spPr>
                    <a:xfrm>
                      <a:off x="0" y="0"/>
                      <a:ext cx="3556793" cy="5340730"/>
                    </a:xfrm>
                    <a:prstGeom prst="rect">
                      <a:avLst/>
                    </a:prstGeom>
                  </pic:spPr>
                </pic:pic>
              </a:graphicData>
            </a:graphic>
          </wp:inline>
        </w:drawing>
      </w:r>
    </w:p>
    <w:p w14:paraId="6CA96829" w14:textId="77777777" w:rsidR="00B80450" w:rsidRDefault="00000000">
      <w:pPr>
        <w:spacing w:before="80" w:after="120" w:line="240" w:lineRule="auto"/>
        <w:ind w:left="504"/>
      </w:pPr>
      <w:r>
        <w:rPr>
          <w:rFonts w:ascii="Consolas" w:hAnsi="Consolas"/>
          <w:sz w:val="18"/>
        </w:rPr>
        <w:t xml:space="preserve">Future&lt;GuideCatalog&gt; </w:t>
      </w:r>
      <w:proofErr w:type="gramStart"/>
      <w:r>
        <w:rPr>
          <w:rFonts w:ascii="Consolas" w:hAnsi="Consolas"/>
          <w:sz w:val="18"/>
        </w:rPr>
        <w:t>load(</w:t>
      </w:r>
      <w:proofErr w:type="gramEnd"/>
      <w:r>
        <w:rPr>
          <w:rFonts w:ascii="Consolas" w:hAnsi="Consolas"/>
          <w:sz w:val="18"/>
        </w:rPr>
        <w:t>) async {</w:t>
      </w:r>
      <w:r>
        <w:rPr>
          <w:rFonts w:ascii="Consolas" w:hAnsi="Consolas"/>
          <w:sz w:val="18"/>
        </w:rPr>
        <w:br/>
        <w:t xml:space="preserve">  final jsonText = await rootBundle.loadString(</w:t>
      </w:r>
      <w:r>
        <w:rPr>
          <w:rFonts w:ascii="Consolas" w:hAnsi="Consolas"/>
          <w:sz w:val="18"/>
        </w:rPr>
        <w:br/>
        <w:t xml:space="preserve">    'assets/data/guides.json',</w:t>
      </w:r>
      <w:r>
        <w:rPr>
          <w:rFonts w:ascii="Consolas" w:hAnsi="Consolas"/>
          <w:sz w:val="18"/>
        </w:rPr>
        <w:br/>
        <w:t xml:space="preserve">  );</w:t>
      </w:r>
      <w:r>
        <w:rPr>
          <w:rFonts w:ascii="Consolas" w:hAnsi="Consolas"/>
          <w:sz w:val="18"/>
        </w:rPr>
        <w:br/>
        <w:t xml:space="preserve">  return parseCatalog(jsonText);</w:t>
      </w:r>
      <w:r>
        <w:rPr>
          <w:rFonts w:ascii="Consolas" w:hAnsi="Consolas"/>
          <w:sz w:val="18"/>
        </w:rPr>
        <w:br/>
        <w:t>}</w:t>
      </w:r>
      <w:r>
        <w:rPr>
          <w:rFonts w:ascii="Consolas" w:hAnsi="Consolas"/>
          <w:sz w:val="18"/>
        </w:rPr>
        <w:br/>
      </w:r>
      <w:r>
        <w:rPr>
          <w:rFonts w:ascii="Consolas" w:hAnsi="Consolas"/>
          <w:sz w:val="18"/>
        </w:rPr>
        <w:br/>
        <w:t xml:space="preserve">GuideCatalog </w:t>
      </w:r>
      <w:proofErr w:type="gramStart"/>
      <w:r>
        <w:rPr>
          <w:rFonts w:ascii="Consolas" w:hAnsi="Consolas"/>
          <w:sz w:val="18"/>
        </w:rPr>
        <w:t>parseCatalog(</w:t>
      </w:r>
      <w:proofErr w:type="gramEnd"/>
      <w:r>
        <w:rPr>
          <w:rFonts w:ascii="Consolas" w:hAnsi="Consolas"/>
          <w:sz w:val="18"/>
        </w:rPr>
        <w:t>String jsonText) {</w:t>
      </w:r>
      <w:r>
        <w:rPr>
          <w:rFonts w:ascii="Consolas" w:hAnsi="Consolas"/>
          <w:sz w:val="18"/>
        </w:rPr>
        <w:br/>
        <w:t xml:space="preserve">  final json = jsonDecode(jsonText) as Map&lt;String, dynamic&gt;;</w:t>
      </w:r>
      <w:r>
        <w:rPr>
          <w:rFonts w:ascii="Consolas" w:hAnsi="Consolas"/>
          <w:sz w:val="18"/>
        </w:rPr>
        <w:br/>
        <w:t xml:space="preserve">  return GuideCatalog.fromJson(json);</w:t>
      </w:r>
      <w:r>
        <w:rPr>
          <w:rFonts w:ascii="Consolas" w:hAnsi="Consolas"/>
          <w:sz w:val="18"/>
        </w:rPr>
        <w:br/>
        <w:t>}</w:t>
      </w:r>
    </w:p>
    <w:p w14:paraId="3A0DE7DA" w14:textId="77777777" w:rsidR="00B80450" w:rsidRDefault="00000000">
      <w:pPr>
        <w:spacing w:after="160" w:line="360" w:lineRule="auto"/>
        <w:ind w:firstLine="720"/>
        <w:jc w:val="both"/>
      </w:pPr>
      <w:r>
        <w:rPr>
          <w:rFonts w:eastAsia="Times New Roman" w:cs="Times New Roman"/>
        </w:rPr>
        <w:lastRenderedPageBreak/>
        <w:t>GuideRepository memuat file assets/data/guides.json menggunakan rootBundle, kemudian parser mengubah string JSON menjadi Map sebelum dibuat menjadi GuideCatalog. Pada konstruktor GuideCatalog, aplikasi juga memeriksa ID panduan ganda dan memastikan data unggulan maupun kategori memiliki referensi yang valid.</w:t>
      </w:r>
    </w:p>
    <w:p w14:paraId="428472E2" w14:textId="77777777" w:rsidR="00B80450" w:rsidRDefault="00000000">
      <w:pPr>
        <w:keepNext/>
        <w:spacing w:before="200" w:after="80"/>
        <w:rPr>
          <w:rFonts w:eastAsia="Times New Roman" w:cs="Times New Roman"/>
          <w:b/>
          <w:i/>
        </w:rPr>
      </w:pPr>
      <w:r>
        <w:rPr>
          <w:rFonts w:eastAsia="Times New Roman" w:cs="Times New Roman"/>
          <w:b/>
          <w:i/>
        </w:rPr>
        <w:t xml:space="preserve">3.5.4 Berkas lib/viewmodel/guide_viewmodel.dart — Logika State, Filter, dan </w:t>
      </w:r>
      <w:proofErr w:type="spellStart"/>
      <w:r>
        <w:rPr>
          <w:rFonts w:eastAsia="Times New Roman" w:cs="Times New Roman"/>
          <w:b/>
          <w:i/>
        </w:rPr>
        <w:t>Pencarian</w:t>
      </w:r>
      <w:proofErr w:type="spellEnd"/>
    </w:p>
    <w:p w14:paraId="71B6EF6E" w14:textId="02A4C5B3" w:rsidR="008745EB" w:rsidRDefault="008745EB" w:rsidP="008745EB">
      <w:pPr>
        <w:keepNext/>
        <w:spacing w:before="200" w:after="80"/>
        <w:jc w:val="center"/>
      </w:pPr>
      <w:r w:rsidRPr="008745EB">
        <w:drawing>
          <wp:inline distT="0" distB="0" distL="0" distR="0" wp14:anchorId="0641072C" wp14:editId="7C7D844C">
            <wp:extent cx="3015205" cy="4337581"/>
            <wp:effectExtent l="0" t="0" r="0" b="6350"/>
            <wp:docPr id="1732096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096283" name=""/>
                    <pic:cNvPicPr/>
                  </pic:nvPicPr>
                  <pic:blipFill>
                    <a:blip r:embed="rId16"/>
                    <a:stretch>
                      <a:fillRect/>
                    </a:stretch>
                  </pic:blipFill>
                  <pic:spPr>
                    <a:xfrm>
                      <a:off x="0" y="0"/>
                      <a:ext cx="3017134" cy="4340356"/>
                    </a:xfrm>
                    <a:prstGeom prst="rect">
                      <a:avLst/>
                    </a:prstGeom>
                  </pic:spPr>
                </pic:pic>
              </a:graphicData>
            </a:graphic>
          </wp:inline>
        </w:drawing>
      </w:r>
    </w:p>
    <w:p w14:paraId="6E381606" w14:textId="77777777" w:rsidR="00B80450" w:rsidRDefault="00000000">
      <w:pPr>
        <w:spacing w:before="80" w:after="120" w:line="240" w:lineRule="auto"/>
        <w:ind w:left="504"/>
      </w:pPr>
      <w:r>
        <w:rPr>
          <w:rFonts w:ascii="Consolas" w:hAnsi="Consolas"/>
          <w:sz w:val="18"/>
        </w:rPr>
        <w:t>List&lt;CareGuide&gt; get filteredGuides {</w:t>
      </w:r>
      <w:r>
        <w:rPr>
          <w:rFonts w:ascii="Consolas" w:hAnsi="Consolas"/>
          <w:sz w:val="18"/>
        </w:rPr>
        <w:br/>
        <w:t xml:space="preserve">  final keyword = _query.trim().toLowerCase();</w:t>
      </w:r>
      <w:r>
        <w:rPr>
          <w:rFonts w:ascii="Consolas" w:hAnsi="Consolas"/>
          <w:sz w:val="18"/>
        </w:rPr>
        <w:br/>
        <w:t xml:space="preserve">  return _guides.where((guide) {</w:t>
      </w:r>
      <w:r>
        <w:rPr>
          <w:rFonts w:ascii="Consolas" w:hAnsi="Consolas"/>
          <w:sz w:val="18"/>
        </w:rPr>
        <w:br/>
        <w:t xml:space="preserve">    final matchesPet = _petType == 'Semua' ||</w:t>
      </w:r>
      <w:r>
        <w:rPr>
          <w:rFonts w:ascii="Consolas" w:hAnsi="Consolas"/>
          <w:sz w:val="18"/>
        </w:rPr>
        <w:br/>
        <w:t xml:space="preserve">        guide.petType == _petType;</w:t>
      </w:r>
      <w:r>
        <w:rPr>
          <w:rFonts w:ascii="Consolas" w:hAnsi="Consolas"/>
          <w:sz w:val="18"/>
        </w:rPr>
        <w:br/>
        <w:t xml:space="preserve">    final matchesCategory = _category == 'Semua' ||</w:t>
      </w:r>
      <w:r>
        <w:rPr>
          <w:rFonts w:ascii="Consolas" w:hAnsi="Consolas"/>
          <w:sz w:val="18"/>
        </w:rPr>
        <w:br/>
        <w:t xml:space="preserve">        guide.category == _category;</w:t>
      </w:r>
      <w:r>
        <w:rPr>
          <w:rFonts w:ascii="Consolas" w:hAnsi="Consolas"/>
          <w:sz w:val="18"/>
        </w:rPr>
        <w:br/>
        <w:t xml:space="preserve">    final matchesQuery = keyword.isEmpty ||</w:t>
      </w:r>
      <w:r>
        <w:rPr>
          <w:rFonts w:ascii="Consolas" w:hAnsi="Consolas"/>
          <w:sz w:val="18"/>
        </w:rPr>
        <w:br/>
        <w:t xml:space="preserve">        '${guide.title} ${guide.petType}'.toLowerCase()</w:t>
      </w:r>
      <w:r>
        <w:rPr>
          <w:rFonts w:ascii="Consolas" w:hAnsi="Consolas"/>
          <w:sz w:val="18"/>
        </w:rPr>
        <w:br/>
        <w:t xml:space="preserve">            .contains(keyword);</w:t>
      </w:r>
      <w:r>
        <w:rPr>
          <w:rFonts w:ascii="Consolas" w:hAnsi="Consolas"/>
          <w:sz w:val="18"/>
        </w:rPr>
        <w:br/>
        <w:t xml:space="preserve">    return matchesPet &amp;&amp; matchesCategory &amp;&amp; matchesQuery;</w:t>
      </w:r>
      <w:r>
        <w:rPr>
          <w:rFonts w:ascii="Consolas" w:hAnsi="Consolas"/>
          <w:sz w:val="18"/>
        </w:rPr>
        <w:br/>
      </w:r>
      <w:r>
        <w:rPr>
          <w:rFonts w:ascii="Consolas" w:hAnsi="Consolas"/>
          <w:sz w:val="18"/>
        </w:rPr>
        <w:lastRenderedPageBreak/>
        <w:t xml:space="preserve">  }).toList(growable: false);</w:t>
      </w:r>
      <w:r>
        <w:rPr>
          <w:rFonts w:ascii="Consolas" w:hAnsi="Consolas"/>
          <w:sz w:val="18"/>
        </w:rPr>
        <w:br/>
        <w:t>}</w:t>
      </w:r>
      <w:r>
        <w:rPr>
          <w:rFonts w:ascii="Consolas" w:hAnsi="Consolas"/>
          <w:sz w:val="18"/>
        </w:rPr>
        <w:br/>
      </w:r>
      <w:r>
        <w:rPr>
          <w:rFonts w:ascii="Consolas" w:hAnsi="Consolas"/>
          <w:sz w:val="18"/>
        </w:rPr>
        <w:br/>
        <w:t>void setQuery(String value) {</w:t>
      </w:r>
      <w:r>
        <w:rPr>
          <w:rFonts w:ascii="Consolas" w:hAnsi="Consolas"/>
          <w:sz w:val="18"/>
        </w:rPr>
        <w:br/>
        <w:t xml:space="preserve">  if (_query == value) return;</w:t>
      </w:r>
      <w:r>
        <w:rPr>
          <w:rFonts w:ascii="Consolas" w:hAnsi="Consolas"/>
          <w:sz w:val="18"/>
        </w:rPr>
        <w:br/>
        <w:t xml:space="preserve">  _query = value;</w:t>
      </w:r>
      <w:r>
        <w:rPr>
          <w:rFonts w:ascii="Consolas" w:hAnsi="Consolas"/>
          <w:sz w:val="18"/>
        </w:rPr>
        <w:br/>
        <w:t xml:space="preserve">  notifyListeners();</w:t>
      </w:r>
      <w:r>
        <w:rPr>
          <w:rFonts w:ascii="Consolas" w:hAnsi="Consolas"/>
          <w:sz w:val="18"/>
        </w:rPr>
        <w:br/>
        <w:t>}</w:t>
      </w:r>
    </w:p>
    <w:p w14:paraId="78B1E0C8" w14:textId="77777777" w:rsidR="00B80450" w:rsidRDefault="00000000">
      <w:pPr>
        <w:spacing w:after="160" w:line="360" w:lineRule="auto"/>
        <w:ind w:firstLine="720"/>
        <w:jc w:val="both"/>
      </w:pPr>
      <w:r>
        <w:rPr>
          <w:rFonts w:eastAsia="Times New Roman" w:cs="Times New Roman"/>
        </w:rPr>
        <w:t>GuideViewModel mengelola state aplikasi dengan ChangeNotifier. Getter filteredGuides menyaring daftar berdasarkan jenis hewan, topik, dan kata kunci sekaligus. Saat pengguna mengubah kata kunci atau filter, notifyListeners() memberi sinyal kepada antarmuka untuk merender ulang daftar hasil secara langsung.</w:t>
      </w:r>
    </w:p>
    <w:p w14:paraId="5B095B8E" w14:textId="77777777" w:rsidR="00B80450" w:rsidRDefault="00000000">
      <w:pPr>
        <w:keepNext/>
        <w:spacing w:before="200" w:after="80"/>
        <w:rPr>
          <w:rFonts w:eastAsia="Times New Roman" w:cs="Times New Roman"/>
          <w:b/>
          <w:i/>
        </w:rPr>
      </w:pPr>
      <w:r>
        <w:rPr>
          <w:rFonts w:eastAsia="Times New Roman" w:cs="Times New Roman"/>
          <w:b/>
          <w:i/>
        </w:rPr>
        <w:t xml:space="preserve">3.5.5 Berkas lib/view/widgets.dart — Widget Kartu Modular yang Dapat </w:t>
      </w:r>
      <w:proofErr w:type="spellStart"/>
      <w:r>
        <w:rPr>
          <w:rFonts w:eastAsia="Times New Roman" w:cs="Times New Roman"/>
          <w:b/>
          <w:i/>
        </w:rPr>
        <w:t>Digunakan</w:t>
      </w:r>
      <w:proofErr w:type="spellEnd"/>
      <w:r>
        <w:rPr>
          <w:rFonts w:eastAsia="Times New Roman" w:cs="Times New Roman"/>
          <w:b/>
          <w:i/>
        </w:rPr>
        <w:t xml:space="preserve"> </w:t>
      </w:r>
      <w:proofErr w:type="spellStart"/>
      <w:r>
        <w:rPr>
          <w:rFonts w:eastAsia="Times New Roman" w:cs="Times New Roman"/>
          <w:b/>
          <w:i/>
        </w:rPr>
        <w:t>Ulang</w:t>
      </w:r>
      <w:proofErr w:type="spellEnd"/>
    </w:p>
    <w:p w14:paraId="76531CF6" w14:textId="13ADB4DF" w:rsidR="008745EB" w:rsidRDefault="008745EB" w:rsidP="008745EB">
      <w:pPr>
        <w:keepNext/>
        <w:spacing w:before="200" w:after="80"/>
        <w:jc w:val="center"/>
      </w:pPr>
      <w:r w:rsidRPr="008745EB">
        <w:drawing>
          <wp:inline distT="0" distB="0" distL="0" distR="0" wp14:anchorId="0A0089E9" wp14:editId="37E74A99">
            <wp:extent cx="3399800" cy="4635661"/>
            <wp:effectExtent l="0" t="0" r="0" b="0"/>
            <wp:docPr id="2116234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234162" name=""/>
                    <pic:cNvPicPr/>
                  </pic:nvPicPr>
                  <pic:blipFill>
                    <a:blip r:embed="rId17"/>
                    <a:stretch>
                      <a:fillRect/>
                    </a:stretch>
                  </pic:blipFill>
                  <pic:spPr>
                    <a:xfrm>
                      <a:off x="0" y="0"/>
                      <a:ext cx="3402150" cy="4638865"/>
                    </a:xfrm>
                    <a:prstGeom prst="rect">
                      <a:avLst/>
                    </a:prstGeom>
                  </pic:spPr>
                </pic:pic>
              </a:graphicData>
            </a:graphic>
          </wp:inline>
        </w:drawing>
      </w:r>
    </w:p>
    <w:p w14:paraId="110A3D04" w14:textId="77777777" w:rsidR="00B80450" w:rsidRDefault="00000000">
      <w:pPr>
        <w:spacing w:before="80" w:after="120" w:line="240" w:lineRule="auto"/>
        <w:ind w:left="504"/>
      </w:pPr>
      <w:r>
        <w:rPr>
          <w:rFonts w:ascii="Consolas" w:hAnsi="Consolas"/>
          <w:sz w:val="18"/>
        </w:rPr>
        <w:t>class GuideCard extends StatelessWidget {</w:t>
      </w:r>
      <w:r>
        <w:rPr>
          <w:rFonts w:ascii="Consolas" w:hAnsi="Consolas"/>
          <w:sz w:val="18"/>
        </w:rPr>
        <w:br/>
        <w:t xml:space="preserve">  const GuideCard({</w:t>
      </w:r>
      <w:r>
        <w:rPr>
          <w:rFonts w:ascii="Consolas" w:hAnsi="Consolas"/>
          <w:sz w:val="18"/>
        </w:rPr>
        <w:br/>
      </w:r>
      <w:r>
        <w:rPr>
          <w:rFonts w:ascii="Consolas" w:hAnsi="Consolas"/>
          <w:sz w:val="18"/>
        </w:rPr>
        <w:lastRenderedPageBreak/>
        <w:t xml:space="preserve">    super.key,</w:t>
      </w:r>
      <w:r>
        <w:rPr>
          <w:rFonts w:ascii="Consolas" w:hAnsi="Consolas"/>
          <w:sz w:val="18"/>
        </w:rPr>
        <w:br/>
        <w:t xml:space="preserve">    required this.guide,</w:t>
      </w:r>
      <w:r>
        <w:rPr>
          <w:rFonts w:ascii="Consolas" w:hAnsi="Consolas"/>
          <w:sz w:val="18"/>
        </w:rPr>
        <w:br/>
        <w:t xml:space="preserve">    required this.onTap,</w:t>
      </w:r>
      <w:r>
        <w:rPr>
          <w:rFonts w:ascii="Consolas" w:hAnsi="Consolas"/>
          <w:sz w:val="18"/>
        </w:rPr>
        <w:br/>
        <w:t xml:space="preserve">    this.featured = false,</w:t>
      </w:r>
      <w:r>
        <w:rPr>
          <w:rFonts w:ascii="Consolas" w:hAnsi="Consolas"/>
          <w:sz w:val="18"/>
        </w:rPr>
        <w:br/>
        <w:t xml:space="preserve">  });</w:t>
      </w:r>
      <w:r>
        <w:rPr>
          <w:rFonts w:ascii="Consolas" w:hAnsi="Consolas"/>
          <w:sz w:val="18"/>
        </w:rPr>
        <w:br/>
      </w:r>
      <w:r>
        <w:rPr>
          <w:rFonts w:ascii="Consolas" w:hAnsi="Consolas"/>
          <w:sz w:val="18"/>
        </w:rPr>
        <w:br/>
        <w:t xml:space="preserve">  final CareGuide guide;</w:t>
      </w:r>
      <w:r>
        <w:rPr>
          <w:rFonts w:ascii="Consolas" w:hAnsi="Consolas"/>
          <w:sz w:val="18"/>
        </w:rPr>
        <w:br/>
        <w:t xml:space="preserve">  final VoidCallback onTap;</w:t>
      </w:r>
      <w:r>
        <w:rPr>
          <w:rFonts w:ascii="Consolas" w:hAnsi="Consolas"/>
          <w:sz w:val="18"/>
        </w:rPr>
        <w:br/>
        <w:t xml:space="preserve">  final bool featured;</w:t>
      </w:r>
      <w:r>
        <w:rPr>
          <w:rFonts w:ascii="Consolas" w:hAnsi="Consolas"/>
          <w:sz w:val="18"/>
        </w:rPr>
        <w:br/>
      </w:r>
      <w:r>
        <w:rPr>
          <w:rFonts w:ascii="Consolas" w:hAnsi="Consolas"/>
          <w:sz w:val="18"/>
        </w:rPr>
        <w:br/>
        <w:t xml:space="preserve">  @override</w:t>
      </w:r>
      <w:r>
        <w:rPr>
          <w:rFonts w:ascii="Consolas" w:hAnsi="Consolas"/>
          <w:sz w:val="18"/>
        </w:rPr>
        <w:br/>
        <w:t xml:space="preserve">  Widget build(BuildContext context) {</w:t>
      </w:r>
      <w:r>
        <w:rPr>
          <w:rFonts w:ascii="Consolas" w:hAnsi="Consolas"/>
          <w:sz w:val="18"/>
        </w:rPr>
        <w:br/>
        <w:t xml:space="preserve">    if (featured) {</w:t>
      </w:r>
      <w:r>
        <w:rPr>
          <w:rFonts w:ascii="Consolas" w:hAnsi="Consolas"/>
          <w:sz w:val="18"/>
        </w:rPr>
        <w:br/>
        <w:t xml:space="preserve">      return InkWell(</w:t>
      </w:r>
      <w:r>
        <w:rPr>
          <w:rFonts w:ascii="Consolas" w:hAnsi="Consolas"/>
          <w:sz w:val="18"/>
        </w:rPr>
        <w:br/>
        <w:t xml:space="preserve">        onTap: onTap,</w:t>
      </w:r>
      <w:r>
        <w:rPr>
          <w:rFonts w:ascii="Consolas" w:hAnsi="Consolas"/>
          <w:sz w:val="18"/>
        </w:rPr>
        <w:br/>
        <w:t xml:space="preserve">        child: AspectRatio(</w:t>
      </w:r>
      <w:r>
        <w:rPr>
          <w:rFonts w:ascii="Consolas" w:hAnsi="Consolas"/>
          <w:sz w:val="18"/>
        </w:rPr>
        <w:br/>
        <w:t xml:space="preserve">          aspectRatio: 1.03,</w:t>
      </w:r>
      <w:r>
        <w:rPr>
          <w:rFonts w:ascii="Consolas" w:hAnsi="Consolas"/>
          <w:sz w:val="18"/>
        </w:rPr>
        <w:br/>
        <w:t xml:space="preserve">          child: Stack(children: [ ... ]),</w:t>
      </w:r>
      <w:r>
        <w:rPr>
          <w:rFonts w:ascii="Consolas" w:hAnsi="Consolas"/>
          <w:sz w:val="18"/>
        </w:rPr>
        <w:br/>
        <w:t xml:space="preserve">        ),</w:t>
      </w:r>
      <w:r>
        <w:rPr>
          <w:rFonts w:ascii="Consolas" w:hAnsi="Consolas"/>
          <w:sz w:val="18"/>
        </w:rPr>
        <w:br/>
        <w:t xml:space="preserve">      );</w:t>
      </w:r>
      <w:r>
        <w:rPr>
          <w:rFonts w:ascii="Consolas" w:hAnsi="Consolas"/>
          <w:sz w:val="18"/>
        </w:rPr>
        <w:br/>
        <w:t xml:space="preserve">    }</w:t>
      </w:r>
      <w:r>
        <w:rPr>
          <w:rFonts w:ascii="Consolas" w:hAnsi="Consolas"/>
          <w:sz w:val="18"/>
        </w:rPr>
        <w:br/>
        <w:t xml:space="preserve">    return Material(child: InkWell(onTap: onTap, child: Row(...)));</w:t>
      </w:r>
      <w:r>
        <w:rPr>
          <w:rFonts w:ascii="Consolas" w:hAnsi="Consolas"/>
          <w:sz w:val="18"/>
        </w:rPr>
        <w:br/>
        <w:t xml:space="preserve">  }</w:t>
      </w:r>
      <w:r>
        <w:rPr>
          <w:rFonts w:ascii="Consolas" w:hAnsi="Consolas"/>
          <w:sz w:val="18"/>
        </w:rPr>
        <w:br/>
        <w:t>}</w:t>
      </w:r>
    </w:p>
    <w:p w14:paraId="50D3818B" w14:textId="77777777" w:rsidR="00B80450" w:rsidRDefault="00000000">
      <w:pPr>
        <w:spacing w:after="160" w:line="360" w:lineRule="auto"/>
        <w:ind w:firstLine="720"/>
        <w:jc w:val="both"/>
      </w:pPr>
      <w:r>
        <w:rPr>
          <w:rFonts w:eastAsia="Times New Roman" w:cs="Times New Roman"/>
        </w:rPr>
        <w:t>GuideCard merupakan widget reusable untuk menampilkan informasi panduan dalam dua bentuk: kartu unggulan berukuran besar dan kartu daftar biasa. Parameter featured menentukan variasi layout, sedangkan callback onTap menghubungkan kartu ke proses navigasi halaman detail. Pendekatan ini menghindari pengulangan kode UI.</w:t>
      </w:r>
    </w:p>
    <w:p w14:paraId="5D1D8916" w14:textId="77777777" w:rsidR="00B80450" w:rsidRDefault="00000000">
      <w:pPr>
        <w:keepNext/>
        <w:spacing w:before="200" w:after="80"/>
        <w:rPr>
          <w:rFonts w:eastAsia="Times New Roman" w:cs="Times New Roman"/>
          <w:b/>
          <w:i/>
        </w:rPr>
      </w:pPr>
      <w:r>
        <w:rPr>
          <w:rFonts w:eastAsia="Times New Roman" w:cs="Times New Roman"/>
          <w:b/>
          <w:i/>
        </w:rPr>
        <w:lastRenderedPageBreak/>
        <w:t xml:space="preserve">3.5.6 Berkas lib/view/home_page.dart — Shell Aplikasi, Tab Bar, dan Rute </w:t>
      </w:r>
      <w:proofErr w:type="spellStart"/>
      <w:r>
        <w:rPr>
          <w:rFonts w:eastAsia="Times New Roman" w:cs="Times New Roman"/>
          <w:b/>
          <w:i/>
        </w:rPr>
        <w:t>Navigasi</w:t>
      </w:r>
      <w:proofErr w:type="spellEnd"/>
    </w:p>
    <w:p w14:paraId="220F8F59" w14:textId="620253FE" w:rsidR="008745EB" w:rsidRDefault="008745EB" w:rsidP="008745EB">
      <w:pPr>
        <w:keepNext/>
        <w:spacing w:before="200" w:after="80"/>
        <w:jc w:val="center"/>
      </w:pPr>
      <w:r w:rsidRPr="008745EB">
        <w:drawing>
          <wp:inline distT="0" distB="0" distL="0" distR="0" wp14:anchorId="0E5D2FE9" wp14:editId="2803C20E">
            <wp:extent cx="4038808" cy="6121715"/>
            <wp:effectExtent l="0" t="0" r="0" b="0"/>
            <wp:docPr id="1220791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791512" name=""/>
                    <pic:cNvPicPr/>
                  </pic:nvPicPr>
                  <pic:blipFill>
                    <a:blip r:embed="rId18"/>
                    <a:stretch>
                      <a:fillRect/>
                    </a:stretch>
                  </pic:blipFill>
                  <pic:spPr>
                    <a:xfrm>
                      <a:off x="0" y="0"/>
                      <a:ext cx="4038808" cy="6121715"/>
                    </a:xfrm>
                    <a:prstGeom prst="rect">
                      <a:avLst/>
                    </a:prstGeom>
                  </pic:spPr>
                </pic:pic>
              </a:graphicData>
            </a:graphic>
          </wp:inline>
        </w:drawing>
      </w:r>
    </w:p>
    <w:p w14:paraId="5120F7CB" w14:textId="77777777" w:rsidR="00B80450" w:rsidRDefault="00000000">
      <w:pPr>
        <w:spacing w:before="80" w:after="120" w:line="240" w:lineRule="auto"/>
        <w:ind w:left="504"/>
      </w:pPr>
      <w:r>
        <w:rPr>
          <w:rFonts w:ascii="Consolas" w:hAnsi="Consolas"/>
          <w:sz w:val="18"/>
        </w:rPr>
        <w:t>void _openGuide(CareGuide guide) =&gt;</w:t>
      </w:r>
      <w:r>
        <w:rPr>
          <w:rFonts w:ascii="Consolas" w:hAnsi="Consolas"/>
          <w:sz w:val="18"/>
        </w:rPr>
        <w:br/>
        <w:t xml:space="preserve">    Navigator.of(context).push&lt;void&gt;(</w:t>
      </w:r>
      <w:r>
        <w:rPr>
          <w:rFonts w:ascii="Consolas" w:hAnsi="Consolas"/>
          <w:sz w:val="18"/>
        </w:rPr>
        <w:br/>
        <w:t xml:space="preserve">      MaterialPageRoute(</w:t>
      </w:r>
      <w:r>
        <w:rPr>
          <w:rFonts w:ascii="Consolas" w:hAnsi="Consolas"/>
          <w:sz w:val="18"/>
        </w:rPr>
        <w:br/>
        <w:t xml:space="preserve">        builder: (_) =&gt; GuideDetailPage(guide: guide),</w:t>
      </w:r>
      <w:r>
        <w:rPr>
          <w:rFonts w:ascii="Consolas" w:hAnsi="Consolas"/>
          <w:sz w:val="18"/>
        </w:rPr>
        <w:br/>
        <w:t xml:space="preserve">      ),</w:t>
      </w:r>
      <w:r>
        <w:rPr>
          <w:rFonts w:ascii="Consolas" w:hAnsi="Consolas"/>
          <w:sz w:val="18"/>
        </w:rPr>
        <w:br/>
        <w:t xml:space="preserve">    );</w:t>
      </w:r>
      <w:r>
        <w:rPr>
          <w:rFonts w:ascii="Consolas" w:hAnsi="Consolas"/>
          <w:sz w:val="18"/>
        </w:rPr>
        <w:br/>
      </w:r>
      <w:r>
        <w:rPr>
          <w:rFonts w:ascii="Consolas" w:hAnsi="Consolas"/>
          <w:sz w:val="18"/>
        </w:rPr>
        <w:br/>
        <w:t>return PopScope(</w:t>
      </w:r>
      <w:r>
        <w:rPr>
          <w:rFonts w:ascii="Consolas" w:hAnsi="Consolas"/>
          <w:sz w:val="18"/>
        </w:rPr>
        <w:br/>
      </w:r>
      <w:r>
        <w:rPr>
          <w:rFonts w:ascii="Consolas" w:hAnsi="Consolas"/>
          <w:sz w:val="18"/>
        </w:rPr>
        <w:lastRenderedPageBreak/>
        <w:t xml:space="preserve">  canPop: _viewModel.activeTab == 0,</w:t>
      </w:r>
      <w:r>
        <w:rPr>
          <w:rFonts w:ascii="Consolas" w:hAnsi="Consolas"/>
          <w:sz w:val="18"/>
        </w:rPr>
        <w:br/>
        <w:t xml:space="preserve">  onPopInvokedWithResult: (didPop, result) {</w:t>
      </w:r>
      <w:r>
        <w:rPr>
          <w:rFonts w:ascii="Consolas" w:hAnsi="Consolas"/>
          <w:sz w:val="18"/>
        </w:rPr>
        <w:br/>
        <w:t xml:space="preserve">    if (!didPop) _viewModel.showHome();</w:t>
      </w:r>
      <w:r>
        <w:rPr>
          <w:rFonts w:ascii="Consolas" w:hAnsi="Consolas"/>
          <w:sz w:val="18"/>
        </w:rPr>
        <w:br/>
        <w:t xml:space="preserve">  },</w:t>
      </w:r>
      <w:r>
        <w:rPr>
          <w:rFonts w:ascii="Consolas" w:hAnsi="Consolas"/>
          <w:sz w:val="18"/>
        </w:rPr>
        <w:br/>
        <w:t xml:space="preserve">  child: Scaffold(</w:t>
      </w:r>
      <w:r>
        <w:rPr>
          <w:rFonts w:ascii="Consolas" w:hAnsi="Consolas"/>
          <w:sz w:val="18"/>
        </w:rPr>
        <w:br/>
        <w:t xml:space="preserve">    body: IndexedStack(</w:t>
      </w:r>
      <w:r>
        <w:rPr>
          <w:rFonts w:ascii="Consolas" w:hAnsi="Consolas"/>
          <w:sz w:val="18"/>
        </w:rPr>
        <w:br/>
        <w:t xml:space="preserve">      index: _viewModel.activeTab,</w:t>
      </w:r>
      <w:r>
        <w:rPr>
          <w:rFonts w:ascii="Consolas" w:hAnsi="Consolas"/>
          <w:sz w:val="18"/>
        </w:rPr>
        <w:br/>
        <w:t xml:space="preserve">      children: [HomePage(...), GuideListPage(...), AboutPage()],</w:t>
      </w:r>
      <w:r>
        <w:rPr>
          <w:rFonts w:ascii="Consolas" w:hAnsi="Consolas"/>
          <w:sz w:val="18"/>
        </w:rPr>
        <w:br/>
        <w:t xml:space="preserve">    ),</w:t>
      </w:r>
      <w:r>
        <w:rPr>
          <w:rFonts w:ascii="Consolas" w:hAnsi="Consolas"/>
          <w:sz w:val="18"/>
        </w:rPr>
        <w:br/>
        <w:t xml:space="preserve">  ),</w:t>
      </w:r>
      <w:r>
        <w:rPr>
          <w:rFonts w:ascii="Consolas" w:hAnsi="Consolas"/>
          <w:sz w:val="18"/>
        </w:rPr>
        <w:br/>
        <w:t>);</w:t>
      </w:r>
    </w:p>
    <w:p w14:paraId="78CF08AD" w14:textId="77777777" w:rsidR="00B80450" w:rsidRDefault="00000000">
      <w:pPr>
        <w:spacing w:after="160" w:line="360" w:lineRule="auto"/>
        <w:ind w:firstLine="720"/>
        <w:jc w:val="both"/>
      </w:pPr>
      <w:r>
        <w:rPr>
          <w:rFonts w:eastAsia="Times New Roman" w:cs="Times New Roman"/>
        </w:rPr>
        <w:t>PetCareShell menjadi kerangka utama aplikasi. Navigator.push() membuka halaman detail sambil mengirim objek CareGuide yang dipilih. IndexedStack mempertahankan state setiap tab, sedangkan PopScope mengarahkan tombol kembali Android ke Beranda ketika pengguna masih berada pada tab Panduan atau Tentang.</w:t>
      </w:r>
    </w:p>
    <w:p w14:paraId="398CBE33" w14:textId="77777777" w:rsidR="00B80450" w:rsidRDefault="00000000">
      <w:pPr>
        <w:keepNext/>
        <w:spacing w:before="200" w:after="80"/>
        <w:rPr>
          <w:rFonts w:eastAsia="Times New Roman" w:cs="Times New Roman"/>
          <w:b/>
          <w:i/>
        </w:rPr>
      </w:pPr>
      <w:r>
        <w:rPr>
          <w:rFonts w:eastAsia="Times New Roman" w:cs="Times New Roman"/>
          <w:b/>
          <w:i/>
        </w:rPr>
        <w:t xml:space="preserve">3.5.7 Berkas lib/view/guide_pages.dart — Antarmuka Filter </w:t>
      </w:r>
      <w:proofErr w:type="spellStart"/>
      <w:r>
        <w:rPr>
          <w:rFonts w:eastAsia="Times New Roman" w:cs="Times New Roman"/>
          <w:b/>
          <w:i/>
        </w:rPr>
        <w:t>Katalog</w:t>
      </w:r>
      <w:proofErr w:type="spellEnd"/>
      <w:r>
        <w:rPr>
          <w:rFonts w:eastAsia="Times New Roman" w:cs="Times New Roman"/>
          <w:b/>
          <w:i/>
        </w:rPr>
        <w:t xml:space="preserve"> dan </w:t>
      </w:r>
      <w:proofErr w:type="spellStart"/>
      <w:r>
        <w:rPr>
          <w:rFonts w:eastAsia="Times New Roman" w:cs="Times New Roman"/>
          <w:b/>
          <w:i/>
        </w:rPr>
        <w:t>Rincian</w:t>
      </w:r>
      <w:proofErr w:type="spellEnd"/>
      <w:r>
        <w:rPr>
          <w:rFonts w:eastAsia="Times New Roman" w:cs="Times New Roman"/>
          <w:b/>
          <w:i/>
        </w:rPr>
        <w:t xml:space="preserve"> Panduan</w:t>
      </w:r>
    </w:p>
    <w:p w14:paraId="15C8FC82" w14:textId="6BBB7BFF" w:rsidR="008745EB" w:rsidRDefault="008745EB" w:rsidP="008745EB">
      <w:pPr>
        <w:keepNext/>
        <w:spacing w:before="200" w:after="80"/>
        <w:jc w:val="center"/>
      </w:pPr>
      <w:r w:rsidRPr="008745EB">
        <w:drawing>
          <wp:inline distT="0" distB="0" distL="0" distR="0" wp14:anchorId="1290C4B9" wp14:editId="0AA6569B">
            <wp:extent cx="3056763" cy="4245996"/>
            <wp:effectExtent l="0" t="0" r="0" b="2540"/>
            <wp:docPr id="263540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540559" name=""/>
                    <pic:cNvPicPr/>
                  </pic:nvPicPr>
                  <pic:blipFill>
                    <a:blip r:embed="rId19"/>
                    <a:stretch>
                      <a:fillRect/>
                    </a:stretch>
                  </pic:blipFill>
                  <pic:spPr>
                    <a:xfrm>
                      <a:off x="0" y="0"/>
                      <a:ext cx="3078485" cy="4276168"/>
                    </a:xfrm>
                    <a:prstGeom prst="rect">
                      <a:avLst/>
                    </a:prstGeom>
                  </pic:spPr>
                </pic:pic>
              </a:graphicData>
            </a:graphic>
          </wp:inline>
        </w:drawing>
      </w:r>
    </w:p>
    <w:p w14:paraId="67696CFD" w14:textId="77777777" w:rsidR="00B80450" w:rsidRDefault="00000000">
      <w:pPr>
        <w:spacing w:before="80" w:after="120" w:line="240" w:lineRule="auto"/>
        <w:ind w:left="504"/>
      </w:pPr>
      <w:r>
        <w:rPr>
          <w:rFonts w:ascii="Consolas" w:hAnsi="Consolas"/>
          <w:sz w:val="18"/>
        </w:rPr>
        <w:t>Wrap(</w:t>
      </w:r>
      <w:r>
        <w:rPr>
          <w:rFonts w:ascii="Consolas" w:hAnsi="Consolas"/>
          <w:sz w:val="18"/>
        </w:rPr>
        <w:br/>
        <w:t xml:space="preserve">  spacing: 8,</w:t>
      </w:r>
      <w:r>
        <w:rPr>
          <w:rFonts w:ascii="Consolas" w:hAnsi="Consolas"/>
          <w:sz w:val="18"/>
        </w:rPr>
        <w:br/>
      </w:r>
      <w:r>
        <w:rPr>
          <w:rFonts w:ascii="Consolas" w:hAnsi="Consolas"/>
          <w:sz w:val="18"/>
        </w:rPr>
        <w:lastRenderedPageBreak/>
        <w:t xml:space="preserve">  children: [</w:t>
      </w:r>
      <w:r>
        <w:rPr>
          <w:rFonts w:ascii="Consolas" w:hAnsi="Consolas"/>
          <w:sz w:val="18"/>
        </w:rPr>
        <w:br/>
        <w:t xml:space="preserve">    for (final pet in ['Semua', ...widget.viewModel.availablePets])</w:t>
      </w:r>
      <w:r>
        <w:rPr>
          <w:rFonts w:ascii="Consolas" w:hAnsi="Consolas"/>
          <w:sz w:val="18"/>
        </w:rPr>
        <w:br/>
        <w:t xml:space="preserve">      ChoiceChip(</w:t>
      </w:r>
      <w:r>
        <w:rPr>
          <w:rFonts w:ascii="Consolas" w:hAnsi="Consolas"/>
          <w:sz w:val="18"/>
        </w:rPr>
        <w:br/>
        <w:t xml:space="preserve">        label: Text(pet),</w:t>
      </w:r>
      <w:r>
        <w:rPr>
          <w:rFonts w:ascii="Consolas" w:hAnsi="Consolas"/>
          <w:sz w:val="18"/>
        </w:rPr>
        <w:br/>
        <w:t xml:space="preserve">        selected: widget.viewModel.petType == pet,</w:t>
      </w:r>
      <w:r>
        <w:rPr>
          <w:rFonts w:ascii="Consolas" w:hAnsi="Consolas"/>
          <w:sz w:val="18"/>
        </w:rPr>
        <w:br/>
        <w:t xml:space="preserve">        onSelected: (_) =&gt; widget.viewModel.setPetType(pet),</w:t>
      </w:r>
      <w:r>
        <w:rPr>
          <w:rFonts w:ascii="Consolas" w:hAnsi="Consolas"/>
          <w:sz w:val="18"/>
        </w:rPr>
        <w:br/>
        <w:t xml:space="preserve">      ),</w:t>
      </w:r>
      <w:r>
        <w:rPr>
          <w:rFonts w:ascii="Consolas" w:hAnsi="Consolas"/>
          <w:sz w:val="18"/>
        </w:rPr>
        <w:br/>
        <w:t xml:space="preserve">  ],</w:t>
      </w:r>
      <w:r>
        <w:rPr>
          <w:rFonts w:ascii="Consolas" w:hAnsi="Consolas"/>
          <w:sz w:val="18"/>
        </w:rPr>
        <w:br/>
        <w:t>)</w:t>
      </w:r>
      <w:r>
        <w:rPr>
          <w:rFonts w:ascii="Consolas" w:hAnsi="Consolas"/>
          <w:sz w:val="18"/>
        </w:rPr>
        <w:br/>
      </w:r>
      <w:r>
        <w:rPr>
          <w:rFonts w:ascii="Consolas" w:hAnsi="Consolas"/>
          <w:sz w:val="18"/>
        </w:rPr>
        <w:br/>
        <w:t>SliverList.separated(</w:t>
      </w:r>
      <w:r>
        <w:rPr>
          <w:rFonts w:ascii="Consolas" w:hAnsi="Consolas"/>
          <w:sz w:val="18"/>
        </w:rPr>
        <w:br/>
        <w:t xml:space="preserve">  itemCount: filtered.length,</w:t>
      </w:r>
      <w:r>
        <w:rPr>
          <w:rFonts w:ascii="Consolas" w:hAnsi="Consolas"/>
          <w:sz w:val="18"/>
        </w:rPr>
        <w:br/>
        <w:t xml:space="preserve">  itemBuilder: (context, index) {</w:t>
      </w:r>
      <w:r>
        <w:rPr>
          <w:rFonts w:ascii="Consolas" w:hAnsi="Consolas"/>
          <w:sz w:val="18"/>
        </w:rPr>
        <w:br/>
        <w:t xml:space="preserve">    final guide = filtered[index];</w:t>
      </w:r>
      <w:r>
        <w:rPr>
          <w:rFonts w:ascii="Consolas" w:hAnsi="Consolas"/>
          <w:sz w:val="18"/>
        </w:rPr>
        <w:br/>
        <w:t xml:space="preserve">    return GuideCard(</w:t>
      </w:r>
      <w:r>
        <w:rPr>
          <w:rFonts w:ascii="Consolas" w:hAnsi="Consolas"/>
          <w:sz w:val="18"/>
        </w:rPr>
        <w:br/>
        <w:t xml:space="preserve">      guide: guide,</w:t>
      </w:r>
      <w:r>
        <w:rPr>
          <w:rFonts w:ascii="Consolas" w:hAnsi="Consolas"/>
          <w:sz w:val="18"/>
        </w:rPr>
        <w:br/>
        <w:t xml:space="preserve">      onTap: () =&gt; widget.onGuideSelected(guide),</w:t>
      </w:r>
      <w:r>
        <w:rPr>
          <w:rFonts w:ascii="Consolas" w:hAnsi="Consolas"/>
          <w:sz w:val="18"/>
        </w:rPr>
        <w:br/>
        <w:t xml:space="preserve">    );</w:t>
      </w:r>
      <w:r>
        <w:rPr>
          <w:rFonts w:ascii="Consolas" w:hAnsi="Consolas"/>
          <w:sz w:val="18"/>
        </w:rPr>
        <w:br/>
        <w:t xml:space="preserve">  },</w:t>
      </w:r>
      <w:r>
        <w:rPr>
          <w:rFonts w:ascii="Consolas" w:hAnsi="Consolas"/>
          <w:sz w:val="18"/>
        </w:rPr>
        <w:br/>
        <w:t>);</w:t>
      </w:r>
    </w:p>
    <w:p w14:paraId="5287042B" w14:textId="77777777" w:rsidR="00B80450" w:rsidRDefault="00000000">
      <w:pPr>
        <w:spacing w:after="160" w:line="360" w:lineRule="auto"/>
        <w:ind w:firstLine="720"/>
        <w:jc w:val="both"/>
      </w:pPr>
      <w:r>
        <w:rPr>
          <w:rFonts w:eastAsia="Times New Roman" w:cs="Times New Roman"/>
        </w:rPr>
        <w:t>GuideListPage memanfaatkan ChoiceChip di dalam Wrap agar filter jenis hewan dapat menyesuaikan ukuran layar. Data hasil penyaringan ditampilkan efisien melalui SliverList.separated. Ketika kartu disentuh, objek panduan diteruskan ke halaman detail yang menampilkan gambar hero, daftar perlengkapan, langkah bernomor, dan catatan perawatan.</w:t>
      </w:r>
    </w:p>
    <w:p w14:paraId="20B7D2CB" w14:textId="77777777" w:rsidR="00B80450" w:rsidRDefault="00000000">
      <w:pPr>
        <w:keepNext/>
        <w:spacing w:before="200" w:after="80"/>
        <w:rPr>
          <w:rFonts w:eastAsia="Times New Roman" w:cs="Times New Roman"/>
          <w:b/>
          <w:i/>
        </w:rPr>
      </w:pPr>
      <w:r>
        <w:rPr>
          <w:rFonts w:eastAsia="Times New Roman" w:cs="Times New Roman"/>
          <w:b/>
          <w:i/>
        </w:rPr>
        <w:lastRenderedPageBreak/>
        <w:t xml:space="preserve">3.5.8 Berkas lib/view/about_page.dart — Halaman </w:t>
      </w:r>
      <w:proofErr w:type="spellStart"/>
      <w:r>
        <w:rPr>
          <w:rFonts w:eastAsia="Times New Roman" w:cs="Times New Roman"/>
          <w:b/>
          <w:i/>
        </w:rPr>
        <w:t>Informasi</w:t>
      </w:r>
      <w:proofErr w:type="spellEnd"/>
      <w:r>
        <w:rPr>
          <w:rFonts w:eastAsia="Times New Roman" w:cs="Times New Roman"/>
          <w:b/>
          <w:i/>
        </w:rPr>
        <w:t xml:space="preserve"> dan Panduan </w:t>
      </w:r>
      <w:proofErr w:type="spellStart"/>
      <w:r>
        <w:rPr>
          <w:rFonts w:eastAsia="Times New Roman" w:cs="Times New Roman"/>
          <w:b/>
          <w:i/>
        </w:rPr>
        <w:t>Penggunaan</w:t>
      </w:r>
      <w:proofErr w:type="spellEnd"/>
    </w:p>
    <w:p w14:paraId="44139800" w14:textId="2860DBFC" w:rsidR="008745EB" w:rsidRDefault="008745EB" w:rsidP="008745EB">
      <w:pPr>
        <w:keepNext/>
        <w:spacing w:before="200" w:after="80"/>
        <w:jc w:val="center"/>
      </w:pPr>
      <w:r w:rsidRPr="008745EB">
        <w:drawing>
          <wp:inline distT="0" distB="0" distL="0" distR="0" wp14:anchorId="26E41203" wp14:editId="432C44A4">
            <wp:extent cx="2858307" cy="5052985"/>
            <wp:effectExtent l="0" t="0" r="0" b="0"/>
            <wp:docPr id="1247960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960188" name=""/>
                    <pic:cNvPicPr/>
                  </pic:nvPicPr>
                  <pic:blipFill>
                    <a:blip r:embed="rId20"/>
                    <a:stretch>
                      <a:fillRect/>
                    </a:stretch>
                  </pic:blipFill>
                  <pic:spPr>
                    <a:xfrm>
                      <a:off x="0" y="0"/>
                      <a:ext cx="2866754" cy="5067917"/>
                    </a:xfrm>
                    <a:prstGeom prst="rect">
                      <a:avLst/>
                    </a:prstGeom>
                  </pic:spPr>
                </pic:pic>
              </a:graphicData>
            </a:graphic>
          </wp:inline>
        </w:drawing>
      </w:r>
    </w:p>
    <w:p w14:paraId="471E822C" w14:textId="77777777" w:rsidR="00B80450" w:rsidRDefault="00000000">
      <w:pPr>
        <w:spacing w:before="80" w:after="120" w:line="240" w:lineRule="auto"/>
        <w:ind w:left="504"/>
      </w:pPr>
      <w:r>
        <w:rPr>
          <w:rFonts w:ascii="Consolas" w:hAnsi="Consolas"/>
          <w:sz w:val="18"/>
        </w:rPr>
        <w:t>for (final item in const [</w:t>
      </w:r>
      <w:r>
        <w:rPr>
          <w:rFonts w:ascii="Consolas" w:hAnsi="Consolas"/>
          <w:sz w:val="18"/>
        </w:rPr>
        <w:br/>
        <w:t xml:space="preserve">  (Icons.pets_outlined, 'Pilih hewan',</w:t>
      </w:r>
      <w:r>
        <w:rPr>
          <w:rFonts w:ascii="Consolas" w:hAnsi="Consolas"/>
          <w:sz w:val="18"/>
        </w:rPr>
        <w:br/>
        <w:t xml:space="preserve">   'Pilih jenis hewan di Beranda atau tab Panduan.'),</w:t>
      </w:r>
      <w:r>
        <w:rPr>
          <w:rFonts w:ascii="Consolas" w:hAnsi="Consolas"/>
          <w:sz w:val="18"/>
        </w:rPr>
        <w:br/>
        <w:t xml:space="preserve">  (Icons.search, 'Temukan panduan',</w:t>
      </w:r>
      <w:r>
        <w:rPr>
          <w:rFonts w:ascii="Consolas" w:hAnsi="Consolas"/>
          <w:sz w:val="18"/>
        </w:rPr>
        <w:br/>
        <w:t xml:space="preserve">   'Cari judul atau pilih topik perawatan yang kamu butuhkan.'),</w:t>
      </w:r>
      <w:r>
        <w:rPr>
          <w:rFonts w:ascii="Consolas" w:hAnsi="Consolas"/>
          <w:sz w:val="18"/>
        </w:rPr>
        <w:br/>
        <w:t xml:space="preserve">  (Icons.menu_book_outlined, 'Baca langkahnya',</w:t>
      </w:r>
      <w:r>
        <w:rPr>
          <w:rFonts w:ascii="Consolas" w:hAnsi="Consolas"/>
          <w:sz w:val="18"/>
        </w:rPr>
        <w:br/>
        <w:t xml:space="preserve">   'Ketuk kartu untuk melihat perlengkapan, langkah, dan catatan.'),</w:t>
      </w:r>
      <w:r>
        <w:rPr>
          <w:rFonts w:ascii="Consolas" w:hAnsi="Consolas"/>
          <w:sz w:val="18"/>
        </w:rPr>
        <w:br/>
        <w:t>])</w:t>
      </w:r>
      <w:r>
        <w:rPr>
          <w:rFonts w:ascii="Consolas" w:hAnsi="Consolas"/>
          <w:sz w:val="18"/>
        </w:rPr>
        <w:br/>
        <w:t xml:space="preserve">  Padding(</w:t>
      </w:r>
      <w:r>
        <w:rPr>
          <w:rFonts w:ascii="Consolas" w:hAnsi="Consolas"/>
          <w:sz w:val="18"/>
        </w:rPr>
        <w:br/>
        <w:t xml:space="preserve">    padding: const EdgeInsets.only(bottom: 22),</w:t>
      </w:r>
      <w:r>
        <w:rPr>
          <w:rFonts w:ascii="Consolas" w:hAnsi="Consolas"/>
          <w:sz w:val="18"/>
        </w:rPr>
        <w:br/>
        <w:t xml:space="preserve">    child: Row(children: [Icon(item.$1), Expanded(child: Text(item.$2))]),</w:t>
      </w:r>
      <w:r>
        <w:rPr>
          <w:rFonts w:ascii="Consolas" w:hAnsi="Consolas"/>
          <w:sz w:val="18"/>
        </w:rPr>
        <w:br/>
        <w:t xml:space="preserve">  );</w:t>
      </w:r>
    </w:p>
    <w:p w14:paraId="3082FD38" w14:textId="1E5B6844" w:rsidR="00B80450" w:rsidRDefault="00000000" w:rsidP="008745EB">
      <w:pPr>
        <w:spacing w:after="160" w:line="360" w:lineRule="auto"/>
        <w:ind w:firstLine="720"/>
        <w:jc w:val="both"/>
        <w:rPr>
          <w:rFonts w:eastAsia="Times New Roman" w:cs="Times New Roman"/>
        </w:rPr>
      </w:pPr>
      <w:r>
        <w:rPr>
          <w:rFonts w:eastAsia="Times New Roman" w:cs="Times New Roman"/>
        </w:rPr>
        <w:t xml:space="preserve">Halaman AboutPage menyajikan tujuan aplikasi dan panduan penggunaan dalam daftar data konstan. Setiap item diolah dengan perulangan for untuk </w:t>
      </w:r>
      <w:r>
        <w:rPr>
          <w:rFonts w:eastAsia="Times New Roman" w:cs="Times New Roman"/>
        </w:rPr>
        <w:lastRenderedPageBreak/>
        <w:t>membangun baris ikon, judul, dan deskripsi secara konsisten. Struktur ini memudahkan penambahan petunjuk baru tanpa menduplikasi widget Row dan Column.</w:t>
      </w:r>
    </w:p>
    <w:p w14:paraId="2CFE6160" w14:textId="77777777" w:rsidR="00A30585" w:rsidRDefault="00A30585" w:rsidP="008745EB">
      <w:pPr>
        <w:spacing w:after="160" w:line="360" w:lineRule="auto"/>
        <w:ind w:firstLine="720"/>
        <w:jc w:val="both"/>
        <w:rPr>
          <w:rFonts w:eastAsia="Times New Roman" w:cs="Times New Roman"/>
        </w:rPr>
      </w:pPr>
    </w:p>
    <w:p w14:paraId="7A6CAB47" w14:textId="77777777" w:rsidR="00A30585" w:rsidRDefault="00A30585" w:rsidP="008745EB">
      <w:pPr>
        <w:spacing w:after="160" w:line="360" w:lineRule="auto"/>
        <w:ind w:firstLine="720"/>
        <w:jc w:val="both"/>
        <w:rPr>
          <w:rFonts w:eastAsia="Times New Roman" w:cs="Times New Roman"/>
        </w:rPr>
      </w:pPr>
    </w:p>
    <w:p w14:paraId="614D9C3F" w14:textId="77777777" w:rsidR="00A30585" w:rsidRDefault="00A30585" w:rsidP="008745EB">
      <w:pPr>
        <w:spacing w:after="160" w:line="360" w:lineRule="auto"/>
        <w:ind w:firstLine="720"/>
        <w:jc w:val="both"/>
        <w:rPr>
          <w:rFonts w:eastAsia="Times New Roman" w:cs="Times New Roman"/>
        </w:rPr>
      </w:pPr>
    </w:p>
    <w:p w14:paraId="5B1C03EB" w14:textId="77777777" w:rsidR="00A30585" w:rsidRDefault="00A30585" w:rsidP="008745EB">
      <w:pPr>
        <w:spacing w:after="160" w:line="360" w:lineRule="auto"/>
        <w:ind w:firstLine="720"/>
        <w:jc w:val="both"/>
        <w:rPr>
          <w:rFonts w:eastAsia="Times New Roman" w:cs="Times New Roman"/>
        </w:rPr>
      </w:pPr>
    </w:p>
    <w:p w14:paraId="124C3109" w14:textId="77777777" w:rsidR="00A30585" w:rsidRDefault="00A30585" w:rsidP="008745EB">
      <w:pPr>
        <w:spacing w:after="160" w:line="360" w:lineRule="auto"/>
        <w:ind w:firstLine="720"/>
        <w:jc w:val="both"/>
        <w:rPr>
          <w:rFonts w:eastAsia="Times New Roman" w:cs="Times New Roman"/>
        </w:rPr>
      </w:pPr>
    </w:p>
    <w:p w14:paraId="30BDD510" w14:textId="77777777" w:rsidR="00A30585" w:rsidRDefault="00A30585" w:rsidP="008745EB">
      <w:pPr>
        <w:spacing w:after="160" w:line="360" w:lineRule="auto"/>
        <w:ind w:firstLine="720"/>
        <w:jc w:val="both"/>
        <w:rPr>
          <w:rFonts w:eastAsia="Times New Roman" w:cs="Times New Roman"/>
        </w:rPr>
      </w:pPr>
    </w:p>
    <w:p w14:paraId="062C5CD0" w14:textId="77777777" w:rsidR="00A30585" w:rsidRDefault="00A30585" w:rsidP="008745EB">
      <w:pPr>
        <w:spacing w:after="160" w:line="360" w:lineRule="auto"/>
        <w:ind w:firstLine="720"/>
        <w:jc w:val="both"/>
        <w:rPr>
          <w:rFonts w:eastAsia="Times New Roman" w:cs="Times New Roman"/>
        </w:rPr>
      </w:pPr>
    </w:p>
    <w:p w14:paraId="3B767DAF" w14:textId="77777777" w:rsidR="00A30585" w:rsidRDefault="00A30585" w:rsidP="008745EB">
      <w:pPr>
        <w:spacing w:after="160" w:line="360" w:lineRule="auto"/>
        <w:ind w:firstLine="720"/>
        <w:jc w:val="both"/>
        <w:rPr>
          <w:rFonts w:eastAsia="Times New Roman" w:cs="Times New Roman"/>
        </w:rPr>
      </w:pPr>
    </w:p>
    <w:p w14:paraId="2FB45FBD" w14:textId="77777777" w:rsidR="00A30585" w:rsidRDefault="00A30585" w:rsidP="008745EB">
      <w:pPr>
        <w:spacing w:after="160" w:line="360" w:lineRule="auto"/>
        <w:ind w:firstLine="720"/>
        <w:jc w:val="both"/>
        <w:rPr>
          <w:rFonts w:eastAsia="Times New Roman" w:cs="Times New Roman"/>
        </w:rPr>
      </w:pPr>
    </w:p>
    <w:p w14:paraId="10C40833" w14:textId="77777777" w:rsidR="00A30585" w:rsidRDefault="00A30585" w:rsidP="008745EB">
      <w:pPr>
        <w:spacing w:after="160" w:line="360" w:lineRule="auto"/>
        <w:ind w:firstLine="720"/>
        <w:jc w:val="both"/>
        <w:rPr>
          <w:rFonts w:eastAsia="Times New Roman" w:cs="Times New Roman"/>
        </w:rPr>
      </w:pPr>
    </w:p>
    <w:p w14:paraId="528135F7" w14:textId="77777777" w:rsidR="00A30585" w:rsidRDefault="00A30585" w:rsidP="008745EB">
      <w:pPr>
        <w:spacing w:after="160" w:line="360" w:lineRule="auto"/>
        <w:ind w:firstLine="720"/>
        <w:jc w:val="both"/>
        <w:rPr>
          <w:rFonts w:eastAsia="Times New Roman" w:cs="Times New Roman"/>
        </w:rPr>
      </w:pPr>
    </w:p>
    <w:p w14:paraId="1B2E46DE" w14:textId="77777777" w:rsidR="00A30585" w:rsidRDefault="00A30585" w:rsidP="008745EB">
      <w:pPr>
        <w:spacing w:after="160" w:line="360" w:lineRule="auto"/>
        <w:ind w:firstLine="720"/>
        <w:jc w:val="both"/>
        <w:rPr>
          <w:rFonts w:eastAsia="Times New Roman" w:cs="Times New Roman"/>
        </w:rPr>
      </w:pPr>
    </w:p>
    <w:p w14:paraId="09892070" w14:textId="77777777" w:rsidR="00A30585" w:rsidRDefault="00A30585" w:rsidP="008745EB">
      <w:pPr>
        <w:spacing w:after="160" w:line="360" w:lineRule="auto"/>
        <w:ind w:firstLine="720"/>
        <w:jc w:val="both"/>
        <w:rPr>
          <w:rFonts w:eastAsia="Times New Roman" w:cs="Times New Roman"/>
        </w:rPr>
      </w:pPr>
    </w:p>
    <w:p w14:paraId="7CDC959C" w14:textId="77777777" w:rsidR="00A30585" w:rsidRDefault="00A30585" w:rsidP="008745EB">
      <w:pPr>
        <w:spacing w:after="160" w:line="360" w:lineRule="auto"/>
        <w:ind w:firstLine="720"/>
        <w:jc w:val="both"/>
        <w:rPr>
          <w:rFonts w:eastAsia="Times New Roman" w:cs="Times New Roman"/>
        </w:rPr>
      </w:pPr>
    </w:p>
    <w:p w14:paraId="69FFD554" w14:textId="77777777" w:rsidR="00A30585" w:rsidRDefault="00A30585" w:rsidP="008745EB">
      <w:pPr>
        <w:spacing w:after="160" w:line="360" w:lineRule="auto"/>
        <w:ind w:firstLine="720"/>
        <w:jc w:val="both"/>
      </w:pPr>
    </w:p>
    <w:p w14:paraId="2C392563" w14:textId="77777777" w:rsidR="00B80450" w:rsidRDefault="00000000">
      <w:pPr>
        <w:keepNext/>
        <w:spacing w:before="360" w:after="240"/>
        <w:jc w:val="center"/>
      </w:pPr>
      <w:r>
        <w:rPr>
          <w:rFonts w:eastAsia="Times New Roman" w:cs="Times New Roman"/>
          <w:b/>
          <w:sz w:val="28"/>
        </w:rPr>
        <w:lastRenderedPageBreak/>
        <w:t>BAB IV</w:t>
      </w:r>
      <w:r>
        <w:rPr>
          <w:rFonts w:eastAsia="Times New Roman" w:cs="Times New Roman"/>
          <w:b/>
          <w:sz w:val="28"/>
        </w:rPr>
        <w:br/>
        <w:t>HASIL DAN PEMBAHASAN</w:t>
      </w:r>
    </w:p>
    <w:p w14:paraId="275C0ADA" w14:textId="77777777" w:rsidR="00B80450" w:rsidRDefault="00000000">
      <w:pPr>
        <w:keepNext/>
        <w:spacing w:before="280" w:after="120"/>
      </w:pPr>
      <w:r>
        <w:rPr>
          <w:rFonts w:eastAsia="Times New Roman" w:cs="Times New Roman"/>
          <w:b/>
        </w:rPr>
        <w:t>4.1 Tangkapan Layar Hasil Implementasi Antarmuka Aplikasi</w:t>
      </w:r>
    </w:p>
    <w:p w14:paraId="11191667" w14:textId="77777777" w:rsidR="00B80450" w:rsidRDefault="00000000">
      <w:pPr>
        <w:spacing w:after="120" w:line="360" w:lineRule="auto"/>
        <w:ind w:firstLine="720"/>
        <w:jc w:val="both"/>
      </w:pPr>
      <w:r>
        <w:rPr>
          <w:rFonts w:eastAsia="Times New Roman" w:cs="Times New Roman"/>
        </w:rPr>
        <w:t>Bagian ini menyajikan tangkapan layar (screenshot) hasil eksekusi nyata aplikasi PetCare pada lingkungan pengujian seluler. Tangkapan layar disusun runtut mengikuti alur navigasi dan interaksi pengguna (user journey):</w:t>
      </w:r>
    </w:p>
    <w:p w14:paraId="0A7D32A8" w14:textId="77777777" w:rsidR="00B80450" w:rsidRDefault="00000000">
      <w:pPr>
        <w:spacing w:after="120" w:line="360" w:lineRule="auto"/>
        <w:jc w:val="both"/>
      </w:pPr>
      <w:r>
        <w:rPr>
          <w:rFonts w:eastAsia="Times New Roman" w:cs="Times New Roman"/>
          <w:b/>
        </w:rPr>
        <w:t>1. Layar Beranda: Menampilkan bilah pencarian responsif, navigasi pintasan kategori hewan berbentuk chip horizontal, kartu unggulan berdimensi besar, dan senarai panduan populer terkurasi.</w:t>
      </w:r>
    </w:p>
    <w:p w14:paraId="000D0438" w14:textId="77777777" w:rsidR="00B80450" w:rsidRDefault="00000000">
      <w:pPr>
        <w:keepNext/>
        <w:spacing w:before="160" w:after="80"/>
        <w:jc w:val="center"/>
      </w:pPr>
      <w:r>
        <w:rPr>
          <w:noProof/>
        </w:rPr>
        <w:drawing>
          <wp:inline distT="0" distB="0" distL="0" distR="0" wp14:anchorId="6B9BBC84" wp14:editId="5E6BD5C5">
            <wp:extent cx="1233007" cy="2750820"/>
            <wp:effectExtent l="0" t="0" r="571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_beranda.png"/>
                    <pic:cNvPicPr/>
                  </pic:nvPicPr>
                  <pic:blipFill>
                    <a:blip r:embed="rId21"/>
                    <a:stretch>
                      <a:fillRect/>
                    </a:stretch>
                  </pic:blipFill>
                  <pic:spPr>
                    <a:xfrm>
                      <a:off x="0" y="0"/>
                      <a:ext cx="1240562" cy="2767675"/>
                    </a:xfrm>
                    <a:prstGeom prst="rect">
                      <a:avLst/>
                    </a:prstGeom>
                  </pic:spPr>
                </pic:pic>
              </a:graphicData>
            </a:graphic>
          </wp:inline>
        </w:drawing>
      </w:r>
    </w:p>
    <w:p w14:paraId="0E6779C4" w14:textId="77777777" w:rsidR="00B80450" w:rsidRDefault="00000000">
      <w:pPr>
        <w:spacing w:before="40"/>
        <w:jc w:val="center"/>
      </w:pPr>
      <w:r>
        <w:rPr>
          <w:rFonts w:eastAsia="Times New Roman" w:cs="Times New Roman"/>
          <w:b/>
          <w:i/>
          <w:sz w:val="22"/>
        </w:rPr>
        <w:t>Gambar 4.1. Tangkapan Layar Halaman Beranda (Home Screen) PetCare</w:t>
      </w:r>
    </w:p>
    <w:p w14:paraId="32B70822" w14:textId="77777777" w:rsidR="00B80450" w:rsidRDefault="00000000">
      <w:pPr>
        <w:spacing w:after="120" w:line="360" w:lineRule="auto"/>
        <w:jc w:val="both"/>
      </w:pPr>
      <w:r>
        <w:rPr>
          <w:rFonts w:eastAsia="Times New Roman" w:cs="Times New Roman"/>
          <w:b/>
        </w:rPr>
        <w:t>2. Layar Katalog Panduan: Menampilkan filter chip ganda (jenis hewan dan topik perawatan), indikator jumlah panduan hasil filter, tombol aksi "Atur ulang", serta senarai kartu panduan terfilter.</w:t>
      </w:r>
    </w:p>
    <w:p w14:paraId="32BFBCC3" w14:textId="77777777" w:rsidR="00B80450" w:rsidRDefault="00000000">
      <w:pPr>
        <w:keepNext/>
        <w:spacing w:before="160" w:after="80"/>
        <w:jc w:val="center"/>
      </w:pPr>
      <w:r>
        <w:rPr>
          <w:noProof/>
        </w:rPr>
        <w:lastRenderedPageBreak/>
        <w:drawing>
          <wp:inline distT="0" distB="0" distL="0" distR="0" wp14:anchorId="0CE94FE4" wp14:editId="6DAA9F2A">
            <wp:extent cx="2560320" cy="570155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_panduan_filter.png"/>
                    <pic:cNvPicPr/>
                  </pic:nvPicPr>
                  <pic:blipFill>
                    <a:blip r:embed="rId22"/>
                    <a:stretch>
                      <a:fillRect/>
                    </a:stretch>
                  </pic:blipFill>
                  <pic:spPr>
                    <a:xfrm>
                      <a:off x="0" y="0"/>
                      <a:ext cx="2560320" cy="5701553"/>
                    </a:xfrm>
                    <a:prstGeom prst="rect">
                      <a:avLst/>
                    </a:prstGeom>
                  </pic:spPr>
                </pic:pic>
              </a:graphicData>
            </a:graphic>
          </wp:inline>
        </w:drawing>
      </w:r>
    </w:p>
    <w:p w14:paraId="00B96640" w14:textId="77777777" w:rsidR="00B80450" w:rsidRDefault="00000000">
      <w:pPr>
        <w:spacing w:before="40"/>
        <w:jc w:val="center"/>
      </w:pPr>
      <w:r>
        <w:rPr>
          <w:rFonts w:eastAsia="Times New Roman" w:cs="Times New Roman"/>
          <w:b/>
          <w:i/>
          <w:sz w:val="22"/>
        </w:rPr>
        <w:t>Gambar 4.2. Tangkapan Layar Halaman Katalog Panduan dengan Filter Kategori</w:t>
      </w:r>
    </w:p>
    <w:p w14:paraId="63945DD2" w14:textId="77777777" w:rsidR="00B80450" w:rsidRDefault="00000000">
      <w:pPr>
        <w:spacing w:after="120" w:line="360" w:lineRule="auto"/>
        <w:jc w:val="both"/>
      </w:pPr>
      <w:r>
        <w:rPr>
          <w:rFonts w:eastAsia="Times New Roman" w:cs="Times New Roman"/>
          <w:b/>
        </w:rPr>
        <w:t>3. Layar Rincian Panduan: Menampilkan gambar hero beresolusi tajam, tombol kembali melingkar, indikator estimasi waktu baca, daftar checklist perlengkapan, rincian langkah perawatan bernomor urut, dan kotak tips peringatan.</w:t>
      </w:r>
    </w:p>
    <w:p w14:paraId="4DE02073" w14:textId="77777777" w:rsidR="00B80450" w:rsidRDefault="00000000">
      <w:pPr>
        <w:keepNext/>
        <w:spacing w:before="160" w:after="80"/>
        <w:jc w:val="center"/>
      </w:pPr>
      <w:r>
        <w:rPr>
          <w:noProof/>
        </w:rPr>
        <w:lastRenderedPageBreak/>
        <w:drawing>
          <wp:inline distT="0" distB="0" distL="0" distR="0" wp14:anchorId="45A8F715" wp14:editId="7E1BBEF6">
            <wp:extent cx="2560320" cy="551245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_detail_panduan.png"/>
                    <pic:cNvPicPr/>
                  </pic:nvPicPr>
                  <pic:blipFill>
                    <a:blip r:embed="rId23"/>
                    <a:stretch>
                      <a:fillRect/>
                    </a:stretch>
                  </pic:blipFill>
                  <pic:spPr>
                    <a:xfrm>
                      <a:off x="0" y="0"/>
                      <a:ext cx="2560320" cy="5512457"/>
                    </a:xfrm>
                    <a:prstGeom prst="rect">
                      <a:avLst/>
                    </a:prstGeom>
                  </pic:spPr>
                </pic:pic>
              </a:graphicData>
            </a:graphic>
          </wp:inline>
        </w:drawing>
      </w:r>
    </w:p>
    <w:p w14:paraId="2A49B4F2" w14:textId="77777777" w:rsidR="00B80450" w:rsidRDefault="00000000">
      <w:pPr>
        <w:spacing w:before="40"/>
        <w:jc w:val="center"/>
      </w:pPr>
      <w:r>
        <w:rPr>
          <w:rFonts w:eastAsia="Times New Roman" w:cs="Times New Roman"/>
          <w:b/>
          <w:i/>
          <w:sz w:val="22"/>
        </w:rPr>
        <w:t>Gambar 4.3. Tangkapan Layar Halaman Rincian Panduan Perawatan Hewan</w:t>
      </w:r>
    </w:p>
    <w:p w14:paraId="68AF613B" w14:textId="77777777" w:rsidR="00B80450" w:rsidRDefault="00000000">
      <w:pPr>
        <w:spacing w:after="120" w:line="360" w:lineRule="auto"/>
        <w:jc w:val="both"/>
      </w:pPr>
      <w:r>
        <w:rPr>
          <w:rFonts w:eastAsia="Times New Roman" w:cs="Times New Roman"/>
          <w:b/>
        </w:rPr>
        <w:t>4. Layar Tentang Aplikasi: Menampilkan identitas logo aplikasi, deskripsi singkat visi sistem, kartu petunjuk cara penggunaan bertahap, dan penegasan kapabilitas akses luring (offline-ready).</w:t>
      </w:r>
    </w:p>
    <w:p w14:paraId="2B3212EA" w14:textId="77777777" w:rsidR="00B80450" w:rsidRDefault="00000000">
      <w:pPr>
        <w:keepNext/>
        <w:spacing w:before="160" w:after="80"/>
        <w:jc w:val="center"/>
      </w:pPr>
      <w:r>
        <w:rPr>
          <w:noProof/>
        </w:rPr>
        <w:lastRenderedPageBreak/>
        <w:drawing>
          <wp:inline distT="0" distB="0" distL="0" distR="0" wp14:anchorId="0979D782" wp14:editId="224D5EAF">
            <wp:extent cx="2560320" cy="57093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_tentang.png"/>
                    <pic:cNvPicPr/>
                  </pic:nvPicPr>
                  <pic:blipFill>
                    <a:blip r:embed="rId24"/>
                    <a:stretch>
                      <a:fillRect/>
                    </a:stretch>
                  </pic:blipFill>
                  <pic:spPr>
                    <a:xfrm>
                      <a:off x="0" y="0"/>
                      <a:ext cx="2560320" cy="5709300"/>
                    </a:xfrm>
                    <a:prstGeom prst="rect">
                      <a:avLst/>
                    </a:prstGeom>
                  </pic:spPr>
                </pic:pic>
              </a:graphicData>
            </a:graphic>
          </wp:inline>
        </w:drawing>
      </w:r>
    </w:p>
    <w:p w14:paraId="3B0C65DD" w14:textId="77777777" w:rsidR="00B80450" w:rsidRDefault="00000000">
      <w:pPr>
        <w:spacing w:before="40"/>
        <w:jc w:val="center"/>
      </w:pPr>
      <w:r>
        <w:rPr>
          <w:rFonts w:eastAsia="Times New Roman" w:cs="Times New Roman"/>
          <w:b/>
          <w:i/>
          <w:sz w:val="22"/>
        </w:rPr>
        <w:t>Gambar 4.4. Tangkapan Layar Halaman Tentang (About Screen) PetCare</w:t>
      </w:r>
    </w:p>
    <w:p w14:paraId="65AC945E" w14:textId="77777777" w:rsidR="00B80450" w:rsidRDefault="00000000">
      <w:pPr>
        <w:keepNext/>
        <w:spacing w:before="280" w:after="120"/>
      </w:pPr>
      <w:r>
        <w:rPr>
          <w:rFonts w:eastAsia="Times New Roman" w:cs="Times New Roman"/>
          <w:b/>
        </w:rPr>
        <w:t>4.2 Analisis Kesesuaian Desain Awal dengan Implementasi Akhir</w:t>
      </w:r>
    </w:p>
    <w:p w14:paraId="28C4C61F" w14:textId="77777777" w:rsidR="00B80450" w:rsidRDefault="00000000">
      <w:pPr>
        <w:spacing w:after="120" w:line="360" w:lineRule="auto"/>
        <w:ind w:firstLine="720"/>
        <w:jc w:val="both"/>
      </w:pPr>
      <w:r>
        <w:rPr>
          <w:rFonts w:eastAsia="Times New Roman" w:cs="Times New Roman"/>
        </w:rPr>
        <w:t>Evaluasi komparatif dilakukan guna memvalidasi sejauh mana implementasi Flutter mampu merealisasikan visi rancangan antarmuka yang telah disusun pada Figma. Berdasarkan pengamatan visual dan teknis, implementasi kode memenuhi standar perancangan secara presisi sebagaimana dirangkum pada Tabel 4.1.</w:t>
      </w:r>
    </w:p>
    <w:p w14:paraId="1FF1634A" w14:textId="77777777" w:rsidR="00B80450" w:rsidRDefault="00000000">
      <w:pPr>
        <w:keepNext/>
        <w:spacing w:before="200" w:after="80"/>
        <w:jc w:val="center"/>
      </w:pPr>
      <w:r>
        <w:rPr>
          <w:rFonts w:eastAsia="Times New Roman" w:cs="Times New Roman"/>
          <w:b/>
          <w:sz w:val="22"/>
        </w:rPr>
        <w:lastRenderedPageBreak/>
        <w:t>Tabel 4.1. Analisis Perbandingan Purwarupa Figma terhadap Hasil Akhir Implementasi</w:t>
      </w:r>
    </w:p>
    <w:tbl>
      <w:tblPr>
        <w:tblStyle w:val="TableGrid"/>
        <w:tblW w:w="0" w:type="auto"/>
        <w:jc w:val="center"/>
        <w:tblLook w:val="04A0" w:firstRow="1" w:lastRow="0" w:firstColumn="1" w:lastColumn="0" w:noHBand="0" w:noVBand="1"/>
      </w:tblPr>
      <w:tblGrid>
        <w:gridCol w:w="558"/>
        <w:gridCol w:w="1861"/>
        <w:gridCol w:w="2339"/>
        <w:gridCol w:w="2489"/>
        <w:gridCol w:w="1240"/>
      </w:tblGrid>
      <w:tr w:rsidR="00B80450" w14:paraId="5DEF7B8D" w14:textId="77777777">
        <w:trPr>
          <w:jc w:val="center"/>
        </w:trPr>
        <w:tc>
          <w:tcPr>
            <w:tcW w:w="576" w:type="dxa"/>
            <w:vAlign w:val="center"/>
          </w:tcPr>
          <w:p w14:paraId="0A7AC110" w14:textId="77777777" w:rsidR="00B80450" w:rsidRDefault="00000000">
            <w:pPr>
              <w:spacing w:before="60" w:after="60"/>
              <w:jc w:val="center"/>
            </w:pPr>
            <w:r>
              <w:rPr>
                <w:rFonts w:eastAsia="Times New Roman" w:cs="Times New Roman"/>
                <w:b/>
                <w:sz w:val="22"/>
              </w:rPr>
              <w:t>No</w:t>
            </w:r>
          </w:p>
        </w:tc>
        <w:tc>
          <w:tcPr>
            <w:tcW w:w="2016" w:type="dxa"/>
            <w:vAlign w:val="center"/>
          </w:tcPr>
          <w:p w14:paraId="224D389D" w14:textId="77777777" w:rsidR="00B80450" w:rsidRDefault="00000000">
            <w:pPr>
              <w:spacing w:before="60" w:after="60"/>
              <w:jc w:val="center"/>
            </w:pPr>
            <w:r>
              <w:rPr>
                <w:rFonts w:eastAsia="Times New Roman" w:cs="Times New Roman"/>
                <w:b/>
                <w:sz w:val="22"/>
              </w:rPr>
              <w:t>Komponen Desain</w:t>
            </w:r>
          </w:p>
        </w:tc>
        <w:tc>
          <w:tcPr>
            <w:tcW w:w="2592" w:type="dxa"/>
            <w:vAlign w:val="center"/>
          </w:tcPr>
          <w:p w14:paraId="0781A28D" w14:textId="77777777" w:rsidR="00B80450" w:rsidRDefault="00000000">
            <w:pPr>
              <w:spacing w:before="60" w:after="60"/>
              <w:jc w:val="center"/>
            </w:pPr>
            <w:r>
              <w:rPr>
                <w:rFonts w:eastAsia="Times New Roman" w:cs="Times New Roman"/>
                <w:b/>
                <w:sz w:val="22"/>
              </w:rPr>
              <w:t>Spesifikasi Desain Figma</w:t>
            </w:r>
          </w:p>
        </w:tc>
        <w:tc>
          <w:tcPr>
            <w:tcW w:w="2592" w:type="dxa"/>
            <w:vAlign w:val="center"/>
          </w:tcPr>
          <w:p w14:paraId="1345A197" w14:textId="77777777" w:rsidR="00B80450" w:rsidRDefault="00000000">
            <w:pPr>
              <w:spacing w:before="60" w:after="60"/>
              <w:jc w:val="center"/>
            </w:pPr>
            <w:r>
              <w:rPr>
                <w:rFonts w:eastAsia="Times New Roman" w:cs="Times New Roman"/>
                <w:b/>
                <w:sz w:val="22"/>
              </w:rPr>
              <w:t>Realisasi Implementasi Flutter</w:t>
            </w:r>
          </w:p>
        </w:tc>
        <w:tc>
          <w:tcPr>
            <w:tcW w:w="1296" w:type="dxa"/>
            <w:vAlign w:val="center"/>
          </w:tcPr>
          <w:p w14:paraId="7154D154" w14:textId="77777777" w:rsidR="00B80450" w:rsidRDefault="00000000">
            <w:pPr>
              <w:spacing w:before="60" w:after="60"/>
              <w:jc w:val="center"/>
            </w:pPr>
            <w:r>
              <w:rPr>
                <w:rFonts w:eastAsia="Times New Roman" w:cs="Times New Roman"/>
                <w:b/>
                <w:sz w:val="22"/>
              </w:rPr>
              <w:t>Status Evaluasi</w:t>
            </w:r>
          </w:p>
        </w:tc>
      </w:tr>
      <w:tr w:rsidR="00B80450" w14:paraId="2ACB1A45" w14:textId="77777777">
        <w:trPr>
          <w:jc w:val="center"/>
        </w:trPr>
        <w:tc>
          <w:tcPr>
            <w:tcW w:w="576" w:type="dxa"/>
            <w:vAlign w:val="center"/>
          </w:tcPr>
          <w:p w14:paraId="4763A9C3" w14:textId="77777777" w:rsidR="00B80450" w:rsidRDefault="00000000">
            <w:pPr>
              <w:spacing w:before="60" w:after="60" w:line="276" w:lineRule="auto"/>
              <w:jc w:val="center"/>
            </w:pPr>
            <w:r>
              <w:rPr>
                <w:rFonts w:eastAsia="Times New Roman" w:cs="Times New Roman"/>
                <w:sz w:val="21"/>
              </w:rPr>
              <w:t>1</w:t>
            </w:r>
          </w:p>
        </w:tc>
        <w:tc>
          <w:tcPr>
            <w:tcW w:w="2016" w:type="dxa"/>
            <w:vAlign w:val="center"/>
          </w:tcPr>
          <w:p w14:paraId="55747A00" w14:textId="77777777" w:rsidR="00B80450" w:rsidRDefault="00000000">
            <w:pPr>
              <w:spacing w:before="60" w:after="60" w:line="276" w:lineRule="auto"/>
            </w:pPr>
            <w:r>
              <w:rPr>
                <w:rFonts w:eastAsia="Times New Roman" w:cs="Times New Roman"/>
                <w:sz w:val="21"/>
              </w:rPr>
              <w:t>Skema Warna Tema</w:t>
            </w:r>
          </w:p>
        </w:tc>
        <w:tc>
          <w:tcPr>
            <w:tcW w:w="2592" w:type="dxa"/>
            <w:vAlign w:val="center"/>
          </w:tcPr>
          <w:p w14:paraId="70793BDF" w14:textId="77777777" w:rsidR="00B80450" w:rsidRDefault="00000000">
            <w:pPr>
              <w:spacing w:before="60" w:after="60" w:line="276" w:lineRule="auto"/>
            </w:pPr>
            <w:r>
              <w:rPr>
                <w:rFonts w:eastAsia="Times New Roman" w:cs="Times New Roman"/>
                <w:sz w:val="21"/>
              </w:rPr>
              <w:t>Warna aksen oranye (#FFAE45), latar kanvas cerah (#F6F6F5), dan kontras tipografi tinggi.</w:t>
            </w:r>
          </w:p>
        </w:tc>
        <w:tc>
          <w:tcPr>
            <w:tcW w:w="2592" w:type="dxa"/>
            <w:vAlign w:val="center"/>
          </w:tcPr>
          <w:p w14:paraId="75FACD19" w14:textId="77777777" w:rsidR="00B80450" w:rsidRDefault="00000000">
            <w:pPr>
              <w:spacing w:before="60" w:after="60" w:line="276" w:lineRule="auto"/>
            </w:pPr>
            <w:r>
              <w:rPr>
                <w:rFonts w:eastAsia="Times New Roman" w:cs="Times New Roman"/>
                <w:sz w:val="21"/>
              </w:rPr>
              <w:t>Diterapkan melalui ThemeData Material 3 dan ColorScheme secara global pada seluruh widget.</w:t>
            </w:r>
          </w:p>
        </w:tc>
        <w:tc>
          <w:tcPr>
            <w:tcW w:w="1296" w:type="dxa"/>
            <w:vAlign w:val="center"/>
          </w:tcPr>
          <w:p w14:paraId="319B3849" w14:textId="77777777" w:rsidR="00B80450" w:rsidRDefault="00000000">
            <w:pPr>
              <w:spacing w:before="60" w:after="60" w:line="276" w:lineRule="auto"/>
            </w:pPr>
            <w:r>
              <w:rPr>
                <w:rFonts w:eastAsia="Times New Roman" w:cs="Times New Roman"/>
                <w:sz w:val="21"/>
              </w:rPr>
              <w:t>Sesuai (100%)</w:t>
            </w:r>
          </w:p>
        </w:tc>
      </w:tr>
      <w:tr w:rsidR="00B80450" w14:paraId="229F128D" w14:textId="77777777">
        <w:trPr>
          <w:jc w:val="center"/>
        </w:trPr>
        <w:tc>
          <w:tcPr>
            <w:tcW w:w="576" w:type="dxa"/>
            <w:vAlign w:val="center"/>
          </w:tcPr>
          <w:p w14:paraId="4CBB830F" w14:textId="77777777" w:rsidR="00B80450" w:rsidRDefault="00000000">
            <w:pPr>
              <w:spacing w:before="60" w:after="60" w:line="276" w:lineRule="auto"/>
              <w:jc w:val="center"/>
            </w:pPr>
            <w:r>
              <w:rPr>
                <w:rFonts w:eastAsia="Times New Roman" w:cs="Times New Roman"/>
                <w:sz w:val="21"/>
              </w:rPr>
              <w:t>2</w:t>
            </w:r>
          </w:p>
        </w:tc>
        <w:tc>
          <w:tcPr>
            <w:tcW w:w="2016" w:type="dxa"/>
            <w:vAlign w:val="center"/>
          </w:tcPr>
          <w:p w14:paraId="509FC6EA" w14:textId="77777777" w:rsidR="00B80450" w:rsidRDefault="00000000">
            <w:pPr>
              <w:spacing w:before="60" w:after="60" w:line="276" w:lineRule="auto"/>
            </w:pPr>
            <w:r>
              <w:rPr>
                <w:rFonts w:eastAsia="Times New Roman" w:cs="Times New Roman"/>
                <w:sz w:val="21"/>
              </w:rPr>
              <w:t>Navigasi Dock Bawah</w:t>
            </w:r>
          </w:p>
        </w:tc>
        <w:tc>
          <w:tcPr>
            <w:tcW w:w="2592" w:type="dxa"/>
            <w:vAlign w:val="center"/>
          </w:tcPr>
          <w:p w14:paraId="1C9EF180" w14:textId="77777777" w:rsidR="00B80450" w:rsidRDefault="00000000">
            <w:pPr>
              <w:spacing w:before="60" w:after="60" w:line="276" w:lineRule="auto"/>
            </w:pPr>
            <w:r>
              <w:rPr>
                <w:rFonts w:eastAsia="Times New Roman" w:cs="Times New Roman"/>
                <w:sz w:val="21"/>
              </w:rPr>
              <w:t>Floating navigation bar gelap memuat 3 menu: Beranda, Panduan, dan Tentang.</w:t>
            </w:r>
          </w:p>
        </w:tc>
        <w:tc>
          <w:tcPr>
            <w:tcW w:w="2592" w:type="dxa"/>
            <w:vAlign w:val="center"/>
          </w:tcPr>
          <w:p w14:paraId="18A383F5" w14:textId="77777777" w:rsidR="00B80450" w:rsidRDefault="00000000">
            <w:pPr>
              <w:spacing w:before="60" w:after="60" w:line="276" w:lineRule="auto"/>
            </w:pPr>
            <w:r>
              <w:rPr>
                <w:rFonts w:eastAsia="Times New Roman" w:cs="Times New Roman"/>
                <w:sz w:val="21"/>
              </w:rPr>
              <w:t>BottomNavigationBar bertipe fixed dengan kontainer membulat dan penanda oranye aktif.</w:t>
            </w:r>
          </w:p>
        </w:tc>
        <w:tc>
          <w:tcPr>
            <w:tcW w:w="1296" w:type="dxa"/>
            <w:vAlign w:val="center"/>
          </w:tcPr>
          <w:p w14:paraId="540A1A48" w14:textId="77777777" w:rsidR="00B80450" w:rsidRDefault="00000000">
            <w:pPr>
              <w:spacing w:before="60" w:after="60" w:line="276" w:lineRule="auto"/>
            </w:pPr>
            <w:r>
              <w:rPr>
                <w:rFonts w:eastAsia="Times New Roman" w:cs="Times New Roman"/>
                <w:sz w:val="21"/>
              </w:rPr>
              <w:t>Sesuai (100%)</w:t>
            </w:r>
          </w:p>
        </w:tc>
      </w:tr>
      <w:tr w:rsidR="00B80450" w14:paraId="52FBD70B" w14:textId="77777777">
        <w:trPr>
          <w:jc w:val="center"/>
        </w:trPr>
        <w:tc>
          <w:tcPr>
            <w:tcW w:w="576" w:type="dxa"/>
            <w:vAlign w:val="center"/>
          </w:tcPr>
          <w:p w14:paraId="4B976F42" w14:textId="77777777" w:rsidR="00B80450" w:rsidRDefault="00000000">
            <w:pPr>
              <w:spacing w:before="60" w:after="60" w:line="276" w:lineRule="auto"/>
              <w:jc w:val="center"/>
            </w:pPr>
            <w:r>
              <w:rPr>
                <w:rFonts w:eastAsia="Times New Roman" w:cs="Times New Roman"/>
                <w:sz w:val="21"/>
              </w:rPr>
              <w:t>3</w:t>
            </w:r>
          </w:p>
        </w:tc>
        <w:tc>
          <w:tcPr>
            <w:tcW w:w="2016" w:type="dxa"/>
            <w:vAlign w:val="center"/>
          </w:tcPr>
          <w:p w14:paraId="0B940E1F" w14:textId="77777777" w:rsidR="00B80450" w:rsidRDefault="00000000">
            <w:pPr>
              <w:spacing w:before="60" w:after="60" w:line="276" w:lineRule="auto"/>
            </w:pPr>
            <w:r>
              <w:rPr>
                <w:rFonts w:eastAsia="Times New Roman" w:cs="Times New Roman"/>
                <w:sz w:val="21"/>
              </w:rPr>
              <w:t>Kartu Hero Unggulan</w:t>
            </w:r>
          </w:p>
        </w:tc>
        <w:tc>
          <w:tcPr>
            <w:tcW w:w="2592" w:type="dxa"/>
            <w:vAlign w:val="center"/>
          </w:tcPr>
          <w:p w14:paraId="49EE7841" w14:textId="77777777" w:rsidR="00B80450" w:rsidRDefault="00000000">
            <w:pPr>
              <w:spacing w:before="60" w:after="60" w:line="276" w:lineRule="auto"/>
            </w:pPr>
            <w:r>
              <w:rPr>
                <w:rFonts w:eastAsia="Times New Roman" w:cs="Times New Roman"/>
                <w:sz w:val="21"/>
              </w:rPr>
              <w:t>Banner visual besar dengan tag kategori dan tombol navigasi panduan terpilih.</w:t>
            </w:r>
          </w:p>
        </w:tc>
        <w:tc>
          <w:tcPr>
            <w:tcW w:w="2592" w:type="dxa"/>
            <w:vAlign w:val="center"/>
          </w:tcPr>
          <w:p w14:paraId="5C8829E8" w14:textId="77777777" w:rsidR="00B80450" w:rsidRDefault="00000000">
            <w:pPr>
              <w:spacing w:before="60" w:after="60" w:line="276" w:lineRule="auto"/>
            </w:pPr>
            <w:r>
              <w:rPr>
                <w:rFonts w:eastAsia="Times New Roman" w:cs="Times New Roman"/>
                <w:sz w:val="21"/>
              </w:rPr>
              <w:t>Dibangun menggunakan widget Stack, ClipRRect, dan AspectRatio dengan handling onTap.</w:t>
            </w:r>
          </w:p>
        </w:tc>
        <w:tc>
          <w:tcPr>
            <w:tcW w:w="1296" w:type="dxa"/>
            <w:vAlign w:val="center"/>
          </w:tcPr>
          <w:p w14:paraId="6EBC9061" w14:textId="77777777" w:rsidR="00B80450" w:rsidRDefault="00000000">
            <w:pPr>
              <w:spacing w:before="60" w:after="60" w:line="276" w:lineRule="auto"/>
            </w:pPr>
            <w:r>
              <w:rPr>
                <w:rFonts w:eastAsia="Times New Roman" w:cs="Times New Roman"/>
                <w:sz w:val="21"/>
              </w:rPr>
              <w:t>Sesuai (100%)</w:t>
            </w:r>
          </w:p>
        </w:tc>
      </w:tr>
      <w:tr w:rsidR="00B80450" w14:paraId="509A523E" w14:textId="77777777">
        <w:trPr>
          <w:jc w:val="center"/>
        </w:trPr>
        <w:tc>
          <w:tcPr>
            <w:tcW w:w="576" w:type="dxa"/>
            <w:vAlign w:val="center"/>
          </w:tcPr>
          <w:p w14:paraId="227599F0" w14:textId="77777777" w:rsidR="00B80450" w:rsidRDefault="00000000">
            <w:pPr>
              <w:spacing w:before="60" w:after="60" w:line="276" w:lineRule="auto"/>
              <w:jc w:val="center"/>
            </w:pPr>
            <w:r>
              <w:rPr>
                <w:rFonts w:eastAsia="Times New Roman" w:cs="Times New Roman"/>
                <w:sz w:val="21"/>
              </w:rPr>
              <w:t>4</w:t>
            </w:r>
          </w:p>
        </w:tc>
        <w:tc>
          <w:tcPr>
            <w:tcW w:w="2016" w:type="dxa"/>
            <w:vAlign w:val="center"/>
          </w:tcPr>
          <w:p w14:paraId="149F56F8" w14:textId="77777777" w:rsidR="00B80450" w:rsidRDefault="00000000">
            <w:pPr>
              <w:spacing w:before="60" w:after="60" w:line="276" w:lineRule="auto"/>
            </w:pPr>
            <w:r>
              <w:rPr>
                <w:rFonts w:eastAsia="Times New Roman" w:cs="Times New Roman"/>
                <w:sz w:val="21"/>
              </w:rPr>
              <w:t>Pencarian &amp; Chip Filter</w:t>
            </w:r>
          </w:p>
        </w:tc>
        <w:tc>
          <w:tcPr>
            <w:tcW w:w="2592" w:type="dxa"/>
            <w:vAlign w:val="center"/>
          </w:tcPr>
          <w:p w14:paraId="3FD82636" w14:textId="77777777" w:rsidR="00B80450" w:rsidRDefault="00000000">
            <w:pPr>
              <w:spacing w:before="60" w:after="60" w:line="276" w:lineRule="auto"/>
            </w:pPr>
            <w:r>
              <w:rPr>
                <w:rFonts w:eastAsia="Times New Roman" w:cs="Times New Roman"/>
                <w:sz w:val="21"/>
              </w:rPr>
              <w:t>Bilah input teks, chip hewan horizontal, dan filter topik perawatan.</w:t>
            </w:r>
          </w:p>
        </w:tc>
        <w:tc>
          <w:tcPr>
            <w:tcW w:w="2592" w:type="dxa"/>
            <w:vAlign w:val="center"/>
          </w:tcPr>
          <w:p w14:paraId="623EAF58" w14:textId="77777777" w:rsidR="00B80450" w:rsidRDefault="00000000">
            <w:pPr>
              <w:spacing w:before="60" w:after="60" w:line="276" w:lineRule="auto"/>
            </w:pPr>
            <w:r>
              <w:rPr>
                <w:rFonts w:eastAsia="Times New Roman" w:cs="Times New Roman"/>
                <w:sz w:val="21"/>
              </w:rPr>
              <w:t>TextField dengan onChanged reaktif dipadukan dengan Wrap, ChoiceChip, dan tombol reset.</w:t>
            </w:r>
          </w:p>
        </w:tc>
        <w:tc>
          <w:tcPr>
            <w:tcW w:w="1296" w:type="dxa"/>
            <w:vAlign w:val="center"/>
          </w:tcPr>
          <w:p w14:paraId="19D9B8FC" w14:textId="77777777" w:rsidR="00B80450" w:rsidRDefault="00000000">
            <w:pPr>
              <w:spacing w:before="60" w:after="60" w:line="276" w:lineRule="auto"/>
            </w:pPr>
            <w:r>
              <w:rPr>
                <w:rFonts w:eastAsia="Times New Roman" w:cs="Times New Roman"/>
                <w:sz w:val="21"/>
              </w:rPr>
              <w:t>Sesuai (100%)</w:t>
            </w:r>
          </w:p>
        </w:tc>
      </w:tr>
      <w:tr w:rsidR="00B80450" w14:paraId="6DB9A636" w14:textId="77777777">
        <w:trPr>
          <w:jc w:val="center"/>
        </w:trPr>
        <w:tc>
          <w:tcPr>
            <w:tcW w:w="576" w:type="dxa"/>
            <w:vAlign w:val="center"/>
          </w:tcPr>
          <w:p w14:paraId="4B52054A" w14:textId="77777777" w:rsidR="00B80450" w:rsidRDefault="00000000">
            <w:pPr>
              <w:spacing w:before="60" w:after="60" w:line="276" w:lineRule="auto"/>
              <w:jc w:val="center"/>
            </w:pPr>
            <w:r>
              <w:rPr>
                <w:rFonts w:eastAsia="Times New Roman" w:cs="Times New Roman"/>
                <w:sz w:val="21"/>
              </w:rPr>
              <w:t>5</w:t>
            </w:r>
          </w:p>
        </w:tc>
        <w:tc>
          <w:tcPr>
            <w:tcW w:w="2016" w:type="dxa"/>
            <w:vAlign w:val="center"/>
          </w:tcPr>
          <w:p w14:paraId="24A1CFE3" w14:textId="77777777" w:rsidR="00B80450" w:rsidRDefault="00000000">
            <w:pPr>
              <w:spacing w:before="60" w:after="60" w:line="276" w:lineRule="auto"/>
            </w:pPr>
            <w:r>
              <w:rPr>
                <w:rFonts w:eastAsia="Times New Roman" w:cs="Times New Roman"/>
                <w:sz w:val="21"/>
              </w:rPr>
              <w:t>Halaman Rincian Panduan</w:t>
            </w:r>
          </w:p>
        </w:tc>
        <w:tc>
          <w:tcPr>
            <w:tcW w:w="2592" w:type="dxa"/>
            <w:vAlign w:val="center"/>
          </w:tcPr>
          <w:p w14:paraId="6EB0EF6F" w14:textId="77777777" w:rsidR="00B80450" w:rsidRDefault="00000000">
            <w:pPr>
              <w:spacing w:before="60" w:after="60" w:line="276" w:lineRule="auto"/>
            </w:pPr>
            <w:r>
              <w:rPr>
                <w:rFonts w:eastAsia="Times New Roman" w:cs="Times New Roman"/>
                <w:sz w:val="21"/>
              </w:rPr>
              <w:t>Header foto melengkung, badge durasi, kotak perlengkapan bercentang, dan langkah bernomor.</w:t>
            </w:r>
          </w:p>
        </w:tc>
        <w:tc>
          <w:tcPr>
            <w:tcW w:w="2592" w:type="dxa"/>
            <w:vAlign w:val="center"/>
          </w:tcPr>
          <w:p w14:paraId="14DE6977" w14:textId="77777777" w:rsidR="00B80450" w:rsidRDefault="00000000">
            <w:pPr>
              <w:spacing w:before="60" w:after="60" w:line="276" w:lineRule="auto"/>
            </w:pPr>
            <w:r>
              <w:rPr>
                <w:rFonts w:eastAsia="Times New Roman" w:cs="Times New Roman"/>
                <w:sz w:val="21"/>
              </w:rPr>
              <w:t>ListView dengan hero banner, kartu perlengkapan, kontainer penomoran langkah, dan note tips.</w:t>
            </w:r>
          </w:p>
        </w:tc>
        <w:tc>
          <w:tcPr>
            <w:tcW w:w="1296" w:type="dxa"/>
            <w:vAlign w:val="center"/>
          </w:tcPr>
          <w:p w14:paraId="3380C2B0" w14:textId="77777777" w:rsidR="00B80450" w:rsidRDefault="00000000">
            <w:pPr>
              <w:spacing w:before="60" w:after="60" w:line="276" w:lineRule="auto"/>
            </w:pPr>
            <w:r>
              <w:rPr>
                <w:rFonts w:eastAsia="Times New Roman" w:cs="Times New Roman"/>
                <w:sz w:val="21"/>
              </w:rPr>
              <w:t>Sesuai (100%)</w:t>
            </w:r>
          </w:p>
        </w:tc>
      </w:tr>
      <w:tr w:rsidR="00B80450" w14:paraId="405F4217" w14:textId="77777777">
        <w:trPr>
          <w:jc w:val="center"/>
        </w:trPr>
        <w:tc>
          <w:tcPr>
            <w:tcW w:w="576" w:type="dxa"/>
            <w:vAlign w:val="center"/>
          </w:tcPr>
          <w:p w14:paraId="062A6260" w14:textId="77777777" w:rsidR="00B80450" w:rsidRDefault="00000000">
            <w:pPr>
              <w:spacing w:before="60" w:after="60" w:line="276" w:lineRule="auto"/>
              <w:jc w:val="center"/>
            </w:pPr>
            <w:r>
              <w:rPr>
                <w:rFonts w:eastAsia="Times New Roman" w:cs="Times New Roman"/>
                <w:sz w:val="21"/>
              </w:rPr>
              <w:t>6</w:t>
            </w:r>
          </w:p>
        </w:tc>
        <w:tc>
          <w:tcPr>
            <w:tcW w:w="2016" w:type="dxa"/>
            <w:vAlign w:val="center"/>
          </w:tcPr>
          <w:p w14:paraId="230CC0FD" w14:textId="77777777" w:rsidR="00B80450" w:rsidRDefault="00000000">
            <w:pPr>
              <w:spacing w:before="60" w:after="60" w:line="276" w:lineRule="auto"/>
            </w:pPr>
            <w:r>
              <w:rPr>
                <w:rFonts w:eastAsia="Times New Roman" w:cs="Times New Roman"/>
                <w:sz w:val="21"/>
              </w:rPr>
              <w:t>Halaman Tentang</w:t>
            </w:r>
          </w:p>
        </w:tc>
        <w:tc>
          <w:tcPr>
            <w:tcW w:w="2592" w:type="dxa"/>
            <w:vAlign w:val="center"/>
          </w:tcPr>
          <w:p w14:paraId="3B5461A8" w14:textId="77777777" w:rsidR="00B80450" w:rsidRDefault="00000000">
            <w:pPr>
              <w:spacing w:before="60" w:after="60" w:line="276" w:lineRule="auto"/>
            </w:pPr>
            <w:r>
              <w:rPr>
                <w:rFonts w:eastAsia="Times New Roman" w:cs="Times New Roman"/>
                <w:sz w:val="21"/>
              </w:rPr>
              <w:t>Identitas aplikasi, petunjuk bertahap tiga langkah, dan penegasan mode offline.</w:t>
            </w:r>
          </w:p>
        </w:tc>
        <w:tc>
          <w:tcPr>
            <w:tcW w:w="2592" w:type="dxa"/>
            <w:vAlign w:val="center"/>
          </w:tcPr>
          <w:p w14:paraId="2F334944" w14:textId="77777777" w:rsidR="00B80450" w:rsidRDefault="00000000">
            <w:pPr>
              <w:spacing w:before="60" w:after="60" w:line="276" w:lineRule="auto"/>
            </w:pPr>
            <w:r>
              <w:rPr>
                <w:rFonts w:eastAsia="Times New Roman" w:cs="Times New Roman"/>
                <w:sz w:val="21"/>
              </w:rPr>
              <w:t>AboutPage modular berbasis kartu informatif dan teks berhierarki teratur.</w:t>
            </w:r>
          </w:p>
        </w:tc>
        <w:tc>
          <w:tcPr>
            <w:tcW w:w="1296" w:type="dxa"/>
            <w:vAlign w:val="center"/>
          </w:tcPr>
          <w:p w14:paraId="5D8E8A5F" w14:textId="77777777" w:rsidR="00B80450" w:rsidRDefault="00000000">
            <w:pPr>
              <w:spacing w:before="60" w:after="60" w:line="276" w:lineRule="auto"/>
            </w:pPr>
            <w:r>
              <w:rPr>
                <w:rFonts w:eastAsia="Times New Roman" w:cs="Times New Roman"/>
                <w:sz w:val="21"/>
              </w:rPr>
              <w:t>Sesuai (100%)</w:t>
            </w:r>
          </w:p>
        </w:tc>
      </w:tr>
    </w:tbl>
    <w:p w14:paraId="2177558F" w14:textId="77777777" w:rsidR="00B80450" w:rsidRDefault="00B80450">
      <w:pPr>
        <w:spacing w:after="120"/>
      </w:pPr>
    </w:p>
    <w:p w14:paraId="7A1A0352" w14:textId="77777777" w:rsidR="00B80450" w:rsidRDefault="00000000">
      <w:pPr>
        <w:keepNext/>
        <w:spacing w:before="280" w:after="120"/>
      </w:pPr>
      <w:r>
        <w:rPr>
          <w:rFonts w:eastAsia="Times New Roman" w:cs="Times New Roman"/>
          <w:b/>
        </w:rPr>
        <w:t>4.3 Fungsi Halaman dan Alur Interaksi Pengguna (User Flow)</w:t>
      </w:r>
    </w:p>
    <w:p w14:paraId="52FE5FB7" w14:textId="77777777" w:rsidR="00B80450" w:rsidRDefault="00000000">
      <w:pPr>
        <w:spacing w:after="120" w:line="360" w:lineRule="auto"/>
        <w:ind w:firstLine="720"/>
        <w:jc w:val="both"/>
      </w:pPr>
      <w:r>
        <w:rPr>
          <w:rFonts w:eastAsia="Times New Roman" w:cs="Times New Roman"/>
        </w:rPr>
        <w:t>Aplikasi PetCare dirancang dengan alur interaksi yang berorientasi pada kemudahan navigasi bagi pengguna mobile:</w:t>
      </w:r>
    </w:p>
    <w:p w14:paraId="03AAE44C" w14:textId="77777777" w:rsidR="00B80450" w:rsidRDefault="00000000">
      <w:pPr>
        <w:pStyle w:val="ListBullet"/>
        <w:spacing w:after="60"/>
        <w:ind w:left="576" w:hanging="288"/>
      </w:pPr>
      <w:r>
        <w:rPr>
          <w:rFonts w:eastAsia="Times New Roman" w:cs="Times New Roman"/>
        </w:rPr>
        <w:lastRenderedPageBreak/>
        <w:t>Halaman Beranda: Berfungsi sebagai pintu gerbang aplikasi. Pengguna dapat memilih kategori hewan secara langsung dari pintasan chip, melihat artikel panduan pilihan unggulan, atau menelusuri daftar rekomendasi panduan terpopuler.</w:t>
      </w:r>
    </w:p>
    <w:p w14:paraId="4E04F1E7" w14:textId="77777777" w:rsidR="00B80450" w:rsidRDefault="00000000">
      <w:pPr>
        <w:pStyle w:val="ListBullet"/>
        <w:spacing w:after="60"/>
        <w:ind w:left="576" w:hanging="288"/>
      </w:pPr>
      <w:r>
        <w:rPr>
          <w:rFonts w:eastAsia="Times New Roman" w:cs="Times New Roman"/>
        </w:rPr>
        <w:t>Halaman Panduan: Berfungsi sebagai katalog komprehensif. Pengguna dapat mencari kata kunci tertentu pada search bar atau memadukan filter jenis hewan dan topik perawatan. Daftar panduan akan diperbarui seketika tanpa jeda pemuatan.</w:t>
      </w:r>
    </w:p>
    <w:p w14:paraId="2EC110E6" w14:textId="77777777" w:rsidR="00B80450" w:rsidRDefault="00000000">
      <w:pPr>
        <w:pStyle w:val="ListBullet"/>
        <w:spacing w:after="60"/>
        <w:ind w:left="576" w:hanging="288"/>
      </w:pPr>
      <w:r>
        <w:rPr>
          <w:rFonts w:eastAsia="Times New Roman" w:cs="Times New Roman"/>
        </w:rPr>
        <w:t>Halaman Rincian: Berfungsi menyajikan materi panduan secara lengkap. Pengguna disajikan informasi waktu estimasi, daftar bahan yang harus dipersiapkan sebelum memulai, langkah demi langkah tindakan, serta kotak catatan khusus yang berisi peringatan keselamatan hewan.</w:t>
      </w:r>
    </w:p>
    <w:p w14:paraId="3FB20333" w14:textId="77777777" w:rsidR="00B80450" w:rsidRDefault="00000000">
      <w:pPr>
        <w:pStyle w:val="ListBullet"/>
        <w:spacing w:after="60"/>
        <w:ind w:left="576" w:hanging="288"/>
      </w:pPr>
      <w:r>
        <w:rPr>
          <w:rFonts w:eastAsia="Times New Roman" w:cs="Times New Roman"/>
        </w:rPr>
        <w:t>Halaman Tentang: Berfungsi memberikan transparansi informasi mengenai tujuan aplikasi, tata cara pengoperasian, serta penegasan bahwa seluruh konten tersimpan secara lokal dan dapat digunakan tanpa kuota internet.</w:t>
      </w:r>
    </w:p>
    <w:p w14:paraId="2B31857C" w14:textId="77777777" w:rsidR="00B80450" w:rsidRDefault="00000000">
      <w:pPr>
        <w:keepNext/>
        <w:spacing w:before="280" w:after="120"/>
      </w:pPr>
      <w:r>
        <w:rPr>
          <w:rFonts w:eastAsia="Times New Roman" w:cs="Times New Roman"/>
          <w:b/>
        </w:rPr>
        <w:t>4.4 Pengujian Fungsional Sistem (Black Box Testing)</w:t>
      </w:r>
    </w:p>
    <w:p w14:paraId="25DAA43D" w14:textId="77777777" w:rsidR="00B80450" w:rsidRDefault="00000000">
      <w:pPr>
        <w:spacing w:after="120" w:line="360" w:lineRule="auto"/>
        <w:ind w:firstLine="720"/>
        <w:jc w:val="both"/>
      </w:pPr>
      <w:r>
        <w:rPr>
          <w:rFonts w:eastAsia="Times New Roman" w:cs="Times New Roman"/>
        </w:rPr>
        <w:t>Pengujian aplikasi dilakukan dengan metode Black Box Testing untuk menguji fungsionalitas tombol, filter, perutean navigasi, dan integritas data. Seluruh skenario pengujian diverifikasi dengan hasil pada Tabel 4.2.</w:t>
      </w:r>
    </w:p>
    <w:p w14:paraId="4FDB88DB" w14:textId="77777777" w:rsidR="00B80450" w:rsidRDefault="00000000">
      <w:pPr>
        <w:keepNext/>
        <w:spacing w:before="200" w:after="80"/>
        <w:jc w:val="center"/>
      </w:pPr>
      <w:r>
        <w:rPr>
          <w:rFonts w:eastAsia="Times New Roman" w:cs="Times New Roman"/>
          <w:b/>
          <w:sz w:val="22"/>
        </w:rPr>
        <w:t>Tabel 4.2. Matriks Hasil Pengujian Fungsionalitas Sistem PetCare</w:t>
      </w:r>
    </w:p>
    <w:tbl>
      <w:tblPr>
        <w:tblStyle w:val="TableGrid"/>
        <w:tblW w:w="0" w:type="auto"/>
        <w:jc w:val="center"/>
        <w:tblLook w:val="04A0" w:firstRow="1" w:lastRow="0" w:firstColumn="1" w:lastColumn="0" w:noHBand="0" w:noVBand="1"/>
      </w:tblPr>
      <w:tblGrid>
        <w:gridCol w:w="553"/>
        <w:gridCol w:w="1612"/>
        <w:gridCol w:w="1632"/>
        <w:gridCol w:w="1851"/>
        <w:gridCol w:w="1883"/>
        <w:gridCol w:w="956"/>
      </w:tblGrid>
      <w:tr w:rsidR="00B80450" w14:paraId="6388BEC9" w14:textId="77777777">
        <w:trPr>
          <w:jc w:val="center"/>
        </w:trPr>
        <w:tc>
          <w:tcPr>
            <w:tcW w:w="576" w:type="dxa"/>
            <w:vAlign w:val="center"/>
          </w:tcPr>
          <w:p w14:paraId="341E2B73" w14:textId="77777777" w:rsidR="00B80450" w:rsidRDefault="00000000">
            <w:pPr>
              <w:spacing w:before="60" w:after="60"/>
              <w:jc w:val="center"/>
            </w:pPr>
            <w:r>
              <w:rPr>
                <w:rFonts w:eastAsia="Times New Roman" w:cs="Times New Roman"/>
                <w:b/>
                <w:sz w:val="22"/>
              </w:rPr>
              <w:t>No</w:t>
            </w:r>
          </w:p>
        </w:tc>
        <w:tc>
          <w:tcPr>
            <w:tcW w:w="1728" w:type="dxa"/>
            <w:vAlign w:val="center"/>
          </w:tcPr>
          <w:p w14:paraId="0475B838" w14:textId="77777777" w:rsidR="00B80450" w:rsidRDefault="00000000">
            <w:pPr>
              <w:spacing w:before="60" w:after="60"/>
              <w:jc w:val="center"/>
            </w:pPr>
            <w:r>
              <w:rPr>
                <w:rFonts w:eastAsia="Times New Roman" w:cs="Times New Roman"/>
                <w:b/>
                <w:sz w:val="22"/>
              </w:rPr>
              <w:t>Skenario Uji</w:t>
            </w:r>
          </w:p>
        </w:tc>
        <w:tc>
          <w:tcPr>
            <w:tcW w:w="1728" w:type="dxa"/>
            <w:vAlign w:val="center"/>
          </w:tcPr>
          <w:p w14:paraId="3328DCDD" w14:textId="77777777" w:rsidR="00B80450" w:rsidRDefault="00000000">
            <w:pPr>
              <w:spacing w:before="60" w:after="60"/>
              <w:jc w:val="center"/>
            </w:pPr>
            <w:r>
              <w:rPr>
                <w:rFonts w:eastAsia="Times New Roman" w:cs="Times New Roman"/>
                <w:b/>
                <w:sz w:val="22"/>
              </w:rPr>
              <w:t>Langkah Pengujian</w:t>
            </w:r>
          </w:p>
        </w:tc>
        <w:tc>
          <w:tcPr>
            <w:tcW w:w="2016" w:type="dxa"/>
            <w:vAlign w:val="center"/>
          </w:tcPr>
          <w:p w14:paraId="41ADDDAE" w14:textId="77777777" w:rsidR="00B80450" w:rsidRDefault="00000000">
            <w:pPr>
              <w:spacing w:before="60" w:after="60"/>
              <w:jc w:val="center"/>
            </w:pPr>
            <w:r>
              <w:rPr>
                <w:rFonts w:eastAsia="Times New Roman" w:cs="Times New Roman"/>
                <w:b/>
                <w:sz w:val="22"/>
              </w:rPr>
              <w:t>Hasil yang Diharapkan</w:t>
            </w:r>
          </w:p>
        </w:tc>
        <w:tc>
          <w:tcPr>
            <w:tcW w:w="2016" w:type="dxa"/>
            <w:vAlign w:val="center"/>
          </w:tcPr>
          <w:p w14:paraId="461E3C6B" w14:textId="77777777" w:rsidR="00B80450" w:rsidRDefault="00000000">
            <w:pPr>
              <w:spacing w:before="60" w:after="60"/>
              <w:jc w:val="center"/>
            </w:pPr>
            <w:r>
              <w:rPr>
                <w:rFonts w:eastAsia="Times New Roman" w:cs="Times New Roman"/>
                <w:b/>
                <w:sz w:val="22"/>
              </w:rPr>
              <w:t>Hasil Aktual</w:t>
            </w:r>
          </w:p>
        </w:tc>
        <w:tc>
          <w:tcPr>
            <w:tcW w:w="1008" w:type="dxa"/>
            <w:vAlign w:val="center"/>
          </w:tcPr>
          <w:p w14:paraId="1100B768" w14:textId="77777777" w:rsidR="00B80450" w:rsidRDefault="00000000">
            <w:pPr>
              <w:spacing w:before="60" w:after="60"/>
              <w:jc w:val="center"/>
            </w:pPr>
            <w:r>
              <w:rPr>
                <w:rFonts w:eastAsia="Times New Roman" w:cs="Times New Roman"/>
                <w:b/>
                <w:sz w:val="22"/>
              </w:rPr>
              <w:t>Status</w:t>
            </w:r>
          </w:p>
        </w:tc>
      </w:tr>
      <w:tr w:rsidR="00B80450" w14:paraId="04405570" w14:textId="77777777">
        <w:trPr>
          <w:jc w:val="center"/>
        </w:trPr>
        <w:tc>
          <w:tcPr>
            <w:tcW w:w="576" w:type="dxa"/>
            <w:vAlign w:val="center"/>
          </w:tcPr>
          <w:p w14:paraId="100C1318" w14:textId="77777777" w:rsidR="00B80450" w:rsidRDefault="00000000">
            <w:pPr>
              <w:spacing w:before="60" w:after="60" w:line="276" w:lineRule="auto"/>
              <w:jc w:val="center"/>
            </w:pPr>
            <w:r>
              <w:rPr>
                <w:rFonts w:eastAsia="Times New Roman" w:cs="Times New Roman"/>
                <w:sz w:val="21"/>
              </w:rPr>
              <w:t>1</w:t>
            </w:r>
          </w:p>
        </w:tc>
        <w:tc>
          <w:tcPr>
            <w:tcW w:w="1728" w:type="dxa"/>
            <w:vAlign w:val="center"/>
          </w:tcPr>
          <w:p w14:paraId="3A452CAD" w14:textId="77777777" w:rsidR="00B80450" w:rsidRDefault="00000000">
            <w:pPr>
              <w:spacing w:before="60" w:after="60" w:line="276" w:lineRule="auto"/>
            </w:pPr>
            <w:r>
              <w:rPr>
                <w:rFonts w:eastAsia="Times New Roman" w:cs="Times New Roman"/>
                <w:sz w:val="21"/>
              </w:rPr>
              <w:t>Pemuatan Berkas JSON</w:t>
            </w:r>
          </w:p>
        </w:tc>
        <w:tc>
          <w:tcPr>
            <w:tcW w:w="1728" w:type="dxa"/>
            <w:vAlign w:val="center"/>
          </w:tcPr>
          <w:p w14:paraId="0ACFC217" w14:textId="77777777" w:rsidR="00B80450" w:rsidRDefault="00000000">
            <w:pPr>
              <w:spacing w:before="60" w:after="60" w:line="276" w:lineRule="auto"/>
            </w:pPr>
            <w:r>
              <w:rPr>
                <w:rFonts w:eastAsia="Times New Roman" w:cs="Times New Roman"/>
                <w:sz w:val="21"/>
              </w:rPr>
              <w:t>Menjalankan aplikasi dari status awal.</w:t>
            </w:r>
          </w:p>
        </w:tc>
        <w:tc>
          <w:tcPr>
            <w:tcW w:w="2016" w:type="dxa"/>
            <w:vAlign w:val="center"/>
          </w:tcPr>
          <w:p w14:paraId="5F55ACA4" w14:textId="77777777" w:rsidR="00B80450" w:rsidRDefault="00000000">
            <w:pPr>
              <w:spacing w:before="60" w:after="60" w:line="276" w:lineRule="auto"/>
            </w:pPr>
            <w:r>
              <w:rPr>
                <w:rFonts w:eastAsia="Times New Roman" w:cs="Times New Roman"/>
                <w:sz w:val="21"/>
              </w:rPr>
              <w:t>Data guides.json berhasil dimuat dan katalog beranda tampil utuh.</w:t>
            </w:r>
          </w:p>
        </w:tc>
        <w:tc>
          <w:tcPr>
            <w:tcW w:w="2016" w:type="dxa"/>
            <w:vAlign w:val="center"/>
          </w:tcPr>
          <w:p w14:paraId="74CD09EF" w14:textId="77777777" w:rsidR="00B80450" w:rsidRDefault="00000000">
            <w:pPr>
              <w:spacing w:before="60" w:after="60" w:line="276" w:lineRule="auto"/>
            </w:pPr>
            <w:r>
              <w:rPr>
                <w:rFonts w:eastAsia="Times New Roman" w:cs="Times New Roman"/>
                <w:sz w:val="21"/>
              </w:rPr>
              <w:t>Data termuat seketika dan tampilan beranda tersaji lengkap.</w:t>
            </w:r>
          </w:p>
        </w:tc>
        <w:tc>
          <w:tcPr>
            <w:tcW w:w="1008" w:type="dxa"/>
            <w:vAlign w:val="center"/>
          </w:tcPr>
          <w:p w14:paraId="7903076A" w14:textId="77777777" w:rsidR="00B80450" w:rsidRDefault="00000000">
            <w:pPr>
              <w:spacing w:before="60" w:after="60" w:line="276" w:lineRule="auto"/>
            </w:pPr>
            <w:r>
              <w:rPr>
                <w:rFonts w:eastAsia="Times New Roman" w:cs="Times New Roman"/>
                <w:sz w:val="21"/>
              </w:rPr>
              <w:t>Valid</w:t>
            </w:r>
          </w:p>
        </w:tc>
      </w:tr>
      <w:tr w:rsidR="00B80450" w14:paraId="11523C68" w14:textId="77777777">
        <w:trPr>
          <w:jc w:val="center"/>
        </w:trPr>
        <w:tc>
          <w:tcPr>
            <w:tcW w:w="576" w:type="dxa"/>
            <w:vAlign w:val="center"/>
          </w:tcPr>
          <w:p w14:paraId="331A5AC4" w14:textId="77777777" w:rsidR="00B80450" w:rsidRDefault="00000000">
            <w:pPr>
              <w:spacing w:before="60" w:after="60" w:line="276" w:lineRule="auto"/>
              <w:jc w:val="center"/>
            </w:pPr>
            <w:r>
              <w:rPr>
                <w:rFonts w:eastAsia="Times New Roman" w:cs="Times New Roman"/>
                <w:sz w:val="21"/>
              </w:rPr>
              <w:t>2</w:t>
            </w:r>
          </w:p>
        </w:tc>
        <w:tc>
          <w:tcPr>
            <w:tcW w:w="1728" w:type="dxa"/>
            <w:vAlign w:val="center"/>
          </w:tcPr>
          <w:p w14:paraId="1518EA12" w14:textId="77777777" w:rsidR="00B80450" w:rsidRDefault="00000000">
            <w:pPr>
              <w:spacing w:before="60" w:after="60" w:line="276" w:lineRule="auto"/>
            </w:pPr>
            <w:r>
              <w:rPr>
                <w:rFonts w:eastAsia="Times New Roman" w:cs="Times New Roman"/>
                <w:sz w:val="21"/>
              </w:rPr>
              <w:t>Pencarian Kata Kunci</w:t>
            </w:r>
          </w:p>
        </w:tc>
        <w:tc>
          <w:tcPr>
            <w:tcW w:w="1728" w:type="dxa"/>
            <w:vAlign w:val="center"/>
          </w:tcPr>
          <w:p w14:paraId="77D87859" w14:textId="77777777" w:rsidR="00B80450" w:rsidRDefault="00000000">
            <w:pPr>
              <w:spacing w:before="60" w:after="60" w:line="276" w:lineRule="auto"/>
            </w:pPr>
            <w:r>
              <w:rPr>
                <w:rFonts w:eastAsia="Times New Roman" w:cs="Times New Roman"/>
                <w:sz w:val="21"/>
              </w:rPr>
              <w:t>Mengetik "sisir" pada kolom pencarian.</w:t>
            </w:r>
          </w:p>
        </w:tc>
        <w:tc>
          <w:tcPr>
            <w:tcW w:w="2016" w:type="dxa"/>
            <w:vAlign w:val="center"/>
          </w:tcPr>
          <w:p w14:paraId="468DD6EF" w14:textId="77777777" w:rsidR="00B80450" w:rsidRDefault="00000000">
            <w:pPr>
              <w:spacing w:before="60" w:after="60" w:line="276" w:lineRule="auto"/>
            </w:pPr>
            <w:r>
              <w:rPr>
                <w:rFonts w:eastAsia="Times New Roman" w:cs="Times New Roman"/>
                <w:sz w:val="21"/>
              </w:rPr>
              <w:t>Daftar katalog hanya menampilkan panduan yang judul atau ringkasannya memuat kata kunci.</w:t>
            </w:r>
          </w:p>
        </w:tc>
        <w:tc>
          <w:tcPr>
            <w:tcW w:w="2016" w:type="dxa"/>
            <w:vAlign w:val="center"/>
          </w:tcPr>
          <w:p w14:paraId="4A7B582E" w14:textId="77777777" w:rsidR="00B80450" w:rsidRDefault="00000000">
            <w:pPr>
              <w:spacing w:before="60" w:after="60" w:line="276" w:lineRule="auto"/>
            </w:pPr>
            <w:r>
              <w:rPr>
                <w:rFonts w:eastAsia="Times New Roman" w:cs="Times New Roman"/>
                <w:sz w:val="21"/>
              </w:rPr>
              <w:t>Hanya panduan menyikat bulu kucing yang muncul di katalog.</w:t>
            </w:r>
          </w:p>
        </w:tc>
        <w:tc>
          <w:tcPr>
            <w:tcW w:w="1008" w:type="dxa"/>
            <w:vAlign w:val="center"/>
          </w:tcPr>
          <w:p w14:paraId="78F2AFE1" w14:textId="77777777" w:rsidR="00B80450" w:rsidRDefault="00000000">
            <w:pPr>
              <w:spacing w:before="60" w:after="60" w:line="276" w:lineRule="auto"/>
            </w:pPr>
            <w:r>
              <w:rPr>
                <w:rFonts w:eastAsia="Times New Roman" w:cs="Times New Roman"/>
                <w:sz w:val="21"/>
              </w:rPr>
              <w:t>Valid</w:t>
            </w:r>
          </w:p>
        </w:tc>
      </w:tr>
      <w:tr w:rsidR="00B80450" w14:paraId="32113B08" w14:textId="77777777">
        <w:trPr>
          <w:jc w:val="center"/>
        </w:trPr>
        <w:tc>
          <w:tcPr>
            <w:tcW w:w="576" w:type="dxa"/>
            <w:vAlign w:val="center"/>
          </w:tcPr>
          <w:p w14:paraId="1AE42A64" w14:textId="77777777" w:rsidR="00B80450" w:rsidRDefault="00000000">
            <w:pPr>
              <w:spacing w:before="60" w:after="60" w:line="276" w:lineRule="auto"/>
              <w:jc w:val="center"/>
            </w:pPr>
            <w:r>
              <w:rPr>
                <w:rFonts w:eastAsia="Times New Roman" w:cs="Times New Roman"/>
                <w:sz w:val="21"/>
              </w:rPr>
              <w:t>3</w:t>
            </w:r>
          </w:p>
        </w:tc>
        <w:tc>
          <w:tcPr>
            <w:tcW w:w="1728" w:type="dxa"/>
            <w:vAlign w:val="center"/>
          </w:tcPr>
          <w:p w14:paraId="3E3AF22E" w14:textId="77777777" w:rsidR="00B80450" w:rsidRDefault="00000000">
            <w:pPr>
              <w:spacing w:before="60" w:after="60" w:line="276" w:lineRule="auto"/>
            </w:pPr>
            <w:r>
              <w:rPr>
                <w:rFonts w:eastAsia="Times New Roman" w:cs="Times New Roman"/>
                <w:sz w:val="21"/>
              </w:rPr>
              <w:t xml:space="preserve">Filter Kategori </w:t>
            </w:r>
            <w:r>
              <w:rPr>
                <w:rFonts w:eastAsia="Times New Roman" w:cs="Times New Roman"/>
                <w:sz w:val="21"/>
              </w:rPr>
              <w:lastRenderedPageBreak/>
              <w:t>Ganda</w:t>
            </w:r>
          </w:p>
        </w:tc>
        <w:tc>
          <w:tcPr>
            <w:tcW w:w="1728" w:type="dxa"/>
            <w:vAlign w:val="center"/>
          </w:tcPr>
          <w:p w14:paraId="76699CDC" w14:textId="77777777" w:rsidR="00B80450" w:rsidRDefault="00000000">
            <w:pPr>
              <w:spacing w:before="60" w:after="60" w:line="276" w:lineRule="auto"/>
            </w:pPr>
            <w:r>
              <w:rPr>
                <w:rFonts w:eastAsia="Times New Roman" w:cs="Times New Roman"/>
                <w:sz w:val="21"/>
              </w:rPr>
              <w:lastRenderedPageBreak/>
              <w:t xml:space="preserve">Menekan chip </w:t>
            </w:r>
            <w:r>
              <w:rPr>
                <w:rFonts w:eastAsia="Times New Roman" w:cs="Times New Roman"/>
                <w:sz w:val="21"/>
              </w:rPr>
              <w:lastRenderedPageBreak/>
              <w:t>hewan "Kelinci" dan topik "Nutrisi".</w:t>
            </w:r>
          </w:p>
        </w:tc>
        <w:tc>
          <w:tcPr>
            <w:tcW w:w="2016" w:type="dxa"/>
            <w:vAlign w:val="center"/>
          </w:tcPr>
          <w:p w14:paraId="4CB38F12" w14:textId="77777777" w:rsidR="00B80450" w:rsidRDefault="00000000">
            <w:pPr>
              <w:spacing w:before="60" w:after="60" w:line="276" w:lineRule="auto"/>
            </w:pPr>
            <w:r>
              <w:rPr>
                <w:rFonts w:eastAsia="Times New Roman" w:cs="Times New Roman"/>
                <w:sz w:val="21"/>
              </w:rPr>
              <w:lastRenderedPageBreak/>
              <w:t xml:space="preserve">Daftar panduan </w:t>
            </w:r>
            <w:r>
              <w:rPr>
                <w:rFonts w:eastAsia="Times New Roman" w:cs="Times New Roman"/>
                <w:sz w:val="21"/>
              </w:rPr>
              <w:lastRenderedPageBreak/>
              <w:t>menyaring dan menampilkan panduan nutrisi kelinci secara akurat.</w:t>
            </w:r>
          </w:p>
        </w:tc>
        <w:tc>
          <w:tcPr>
            <w:tcW w:w="2016" w:type="dxa"/>
            <w:vAlign w:val="center"/>
          </w:tcPr>
          <w:p w14:paraId="1F8475CA" w14:textId="77777777" w:rsidR="00B80450" w:rsidRDefault="00000000">
            <w:pPr>
              <w:spacing w:before="60" w:after="60" w:line="276" w:lineRule="auto"/>
            </w:pPr>
            <w:r>
              <w:rPr>
                <w:rFonts w:eastAsia="Times New Roman" w:cs="Times New Roman"/>
                <w:sz w:val="21"/>
              </w:rPr>
              <w:lastRenderedPageBreak/>
              <w:t xml:space="preserve">Menampilkan 1 </w:t>
            </w:r>
            <w:r>
              <w:rPr>
                <w:rFonts w:eastAsia="Times New Roman" w:cs="Times New Roman"/>
                <w:sz w:val="21"/>
              </w:rPr>
              <w:lastRenderedPageBreak/>
              <w:t>panduan kelinci yang tepat dengan jumlah filter terkonfirmasi.</w:t>
            </w:r>
          </w:p>
        </w:tc>
        <w:tc>
          <w:tcPr>
            <w:tcW w:w="1008" w:type="dxa"/>
            <w:vAlign w:val="center"/>
          </w:tcPr>
          <w:p w14:paraId="37A78E77" w14:textId="77777777" w:rsidR="00B80450" w:rsidRDefault="00000000">
            <w:pPr>
              <w:spacing w:before="60" w:after="60" w:line="276" w:lineRule="auto"/>
            </w:pPr>
            <w:r>
              <w:rPr>
                <w:rFonts w:eastAsia="Times New Roman" w:cs="Times New Roman"/>
                <w:sz w:val="21"/>
              </w:rPr>
              <w:lastRenderedPageBreak/>
              <w:t>Valid</w:t>
            </w:r>
          </w:p>
        </w:tc>
      </w:tr>
      <w:tr w:rsidR="00B80450" w14:paraId="6A76E22F" w14:textId="77777777">
        <w:trPr>
          <w:jc w:val="center"/>
        </w:trPr>
        <w:tc>
          <w:tcPr>
            <w:tcW w:w="576" w:type="dxa"/>
            <w:vAlign w:val="center"/>
          </w:tcPr>
          <w:p w14:paraId="5A12668A" w14:textId="77777777" w:rsidR="00B80450" w:rsidRDefault="00000000">
            <w:pPr>
              <w:spacing w:before="60" w:after="60" w:line="276" w:lineRule="auto"/>
              <w:jc w:val="center"/>
            </w:pPr>
            <w:r>
              <w:rPr>
                <w:rFonts w:eastAsia="Times New Roman" w:cs="Times New Roman"/>
                <w:sz w:val="21"/>
              </w:rPr>
              <w:t>4</w:t>
            </w:r>
          </w:p>
        </w:tc>
        <w:tc>
          <w:tcPr>
            <w:tcW w:w="1728" w:type="dxa"/>
            <w:vAlign w:val="center"/>
          </w:tcPr>
          <w:p w14:paraId="0EF4A4A9" w14:textId="77777777" w:rsidR="00B80450" w:rsidRDefault="00000000">
            <w:pPr>
              <w:spacing w:before="60" w:after="60" w:line="276" w:lineRule="auto"/>
            </w:pPr>
            <w:r>
              <w:rPr>
                <w:rFonts w:eastAsia="Times New Roman" w:cs="Times New Roman"/>
                <w:sz w:val="21"/>
              </w:rPr>
              <w:t>Reset Penyaringan</w:t>
            </w:r>
          </w:p>
        </w:tc>
        <w:tc>
          <w:tcPr>
            <w:tcW w:w="1728" w:type="dxa"/>
            <w:vAlign w:val="center"/>
          </w:tcPr>
          <w:p w14:paraId="5A5DA9C8" w14:textId="77777777" w:rsidR="00B80450" w:rsidRDefault="00000000">
            <w:pPr>
              <w:spacing w:before="60" w:after="60" w:line="276" w:lineRule="auto"/>
            </w:pPr>
            <w:r>
              <w:rPr>
                <w:rFonts w:eastAsia="Times New Roman" w:cs="Times New Roman"/>
                <w:sz w:val="21"/>
              </w:rPr>
              <w:t>Menekan tombol teks "Atur ulang".</w:t>
            </w:r>
          </w:p>
        </w:tc>
        <w:tc>
          <w:tcPr>
            <w:tcW w:w="2016" w:type="dxa"/>
            <w:vAlign w:val="center"/>
          </w:tcPr>
          <w:p w14:paraId="564734F2" w14:textId="77777777" w:rsidR="00B80450" w:rsidRDefault="00000000">
            <w:pPr>
              <w:spacing w:before="60" w:after="60" w:line="276" w:lineRule="auto"/>
            </w:pPr>
            <w:r>
              <w:rPr>
                <w:rFonts w:eastAsia="Times New Roman" w:cs="Times New Roman"/>
                <w:sz w:val="21"/>
              </w:rPr>
              <w:t>Seluruh filter kembali ke default "Semua" dan kolom pencarian dikosongkan.</w:t>
            </w:r>
          </w:p>
        </w:tc>
        <w:tc>
          <w:tcPr>
            <w:tcW w:w="2016" w:type="dxa"/>
            <w:vAlign w:val="center"/>
          </w:tcPr>
          <w:p w14:paraId="04C71936" w14:textId="77777777" w:rsidR="00B80450" w:rsidRDefault="00000000">
            <w:pPr>
              <w:spacing w:before="60" w:after="60" w:line="276" w:lineRule="auto"/>
            </w:pPr>
            <w:r>
              <w:rPr>
                <w:rFonts w:eastAsia="Times New Roman" w:cs="Times New Roman"/>
                <w:sz w:val="21"/>
              </w:rPr>
              <w:t>Semua filter ter-reset dan seluruh 8 panduan kembali ditampilkan.</w:t>
            </w:r>
          </w:p>
        </w:tc>
        <w:tc>
          <w:tcPr>
            <w:tcW w:w="1008" w:type="dxa"/>
            <w:vAlign w:val="center"/>
          </w:tcPr>
          <w:p w14:paraId="651ED24E" w14:textId="77777777" w:rsidR="00B80450" w:rsidRDefault="00000000">
            <w:pPr>
              <w:spacing w:before="60" w:after="60" w:line="276" w:lineRule="auto"/>
            </w:pPr>
            <w:r>
              <w:rPr>
                <w:rFonts w:eastAsia="Times New Roman" w:cs="Times New Roman"/>
                <w:sz w:val="21"/>
              </w:rPr>
              <w:t>Valid</w:t>
            </w:r>
          </w:p>
        </w:tc>
      </w:tr>
      <w:tr w:rsidR="00B80450" w14:paraId="611CC8B7" w14:textId="77777777">
        <w:trPr>
          <w:jc w:val="center"/>
        </w:trPr>
        <w:tc>
          <w:tcPr>
            <w:tcW w:w="576" w:type="dxa"/>
            <w:vAlign w:val="center"/>
          </w:tcPr>
          <w:p w14:paraId="6DD01BD5" w14:textId="77777777" w:rsidR="00B80450" w:rsidRDefault="00000000">
            <w:pPr>
              <w:spacing w:before="60" w:after="60" w:line="276" w:lineRule="auto"/>
              <w:jc w:val="center"/>
            </w:pPr>
            <w:r>
              <w:rPr>
                <w:rFonts w:eastAsia="Times New Roman" w:cs="Times New Roman"/>
                <w:sz w:val="21"/>
              </w:rPr>
              <w:t>5</w:t>
            </w:r>
          </w:p>
        </w:tc>
        <w:tc>
          <w:tcPr>
            <w:tcW w:w="1728" w:type="dxa"/>
            <w:vAlign w:val="center"/>
          </w:tcPr>
          <w:p w14:paraId="63C8B6C2" w14:textId="77777777" w:rsidR="00B80450" w:rsidRDefault="00000000">
            <w:pPr>
              <w:spacing w:before="60" w:after="60" w:line="276" w:lineRule="auto"/>
            </w:pPr>
            <w:r>
              <w:rPr>
                <w:rFonts w:eastAsia="Times New Roman" w:cs="Times New Roman"/>
                <w:sz w:val="21"/>
              </w:rPr>
              <w:t>Navigasi Detail</w:t>
            </w:r>
          </w:p>
        </w:tc>
        <w:tc>
          <w:tcPr>
            <w:tcW w:w="1728" w:type="dxa"/>
            <w:vAlign w:val="center"/>
          </w:tcPr>
          <w:p w14:paraId="26181E66" w14:textId="77777777" w:rsidR="00B80450" w:rsidRDefault="00000000">
            <w:pPr>
              <w:spacing w:before="60" w:after="60" w:line="276" w:lineRule="auto"/>
            </w:pPr>
            <w:r>
              <w:rPr>
                <w:rFonts w:eastAsia="Times New Roman" w:cs="Times New Roman"/>
                <w:sz w:val="21"/>
              </w:rPr>
              <w:t>Mengetuk kartu "Rutinitas jalan bersama anjing".</w:t>
            </w:r>
          </w:p>
        </w:tc>
        <w:tc>
          <w:tcPr>
            <w:tcW w:w="2016" w:type="dxa"/>
            <w:vAlign w:val="center"/>
          </w:tcPr>
          <w:p w14:paraId="0652F471" w14:textId="77777777" w:rsidR="00B80450" w:rsidRDefault="00000000">
            <w:pPr>
              <w:spacing w:before="60" w:after="60" w:line="276" w:lineRule="auto"/>
            </w:pPr>
            <w:r>
              <w:rPr>
                <w:rFonts w:eastAsia="Times New Roman" w:cs="Times New Roman"/>
                <w:sz w:val="21"/>
              </w:rPr>
              <w:t>Aplikasi berpindah ke rute detail dengan menyajikan data panduan anjing secara utuh.</w:t>
            </w:r>
          </w:p>
        </w:tc>
        <w:tc>
          <w:tcPr>
            <w:tcW w:w="2016" w:type="dxa"/>
            <w:vAlign w:val="center"/>
          </w:tcPr>
          <w:p w14:paraId="37784E2C" w14:textId="77777777" w:rsidR="00B80450" w:rsidRDefault="00000000">
            <w:pPr>
              <w:spacing w:before="60" w:after="60" w:line="276" w:lineRule="auto"/>
            </w:pPr>
            <w:r>
              <w:rPr>
                <w:rFonts w:eastAsia="Times New Roman" w:cs="Times New Roman"/>
                <w:sz w:val="21"/>
              </w:rPr>
              <w:t>Halaman rincian terbuka sempurna membawa data lengkap.</w:t>
            </w:r>
          </w:p>
        </w:tc>
        <w:tc>
          <w:tcPr>
            <w:tcW w:w="1008" w:type="dxa"/>
            <w:vAlign w:val="center"/>
          </w:tcPr>
          <w:p w14:paraId="1D5BAD87" w14:textId="77777777" w:rsidR="00B80450" w:rsidRDefault="00000000">
            <w:pPr>
              <w:spacing w:before="60" w:after="60" w:line="276" w:lineRule="auto"/>
            </w:pPr>
            <w:r>
              <w:rPr>
                <w:rFonts w:eastAsia="Times New Roman" w:cs="Times New Roman"/>
                <w:sz w:val="21"/>
              </w:rPr>
              <w:t>Valid</w:t>
            </w:r>
          </w:p>
        </w:tc>
      </w:tr>
      <w:tr w:rsidR="00B80450" w14:paraId="73596515" w14:textId="77777777">
        <w:trPr>
          <w:jc w:val="center"/>
        </w:trPr>
        <w:tc>
          <w:tcPr>
            <w:tcW w:w="576" w:type="dxa"/>
            <w:vAlign w:val="center"/>
          </w:tcPr>
          <w:p w14:paraId="284D08EC" w14:textId="77777777" w:rsidR="00B80450" w:rsidRDefault="00000000">
            <w:pPr>
              <w:spacing w:before="60" w:after="60" w:line="276" w:lineRule="auto"/>
              <w:jc w:val="center"/>
            </w:pPr>
            <w:r>
              <w:rPr>
                <w:rFonts w:eastAsia="Times New Roman" w:cs="Times New Roman"/>
                <w:sz w:val="21"/>
              </w:rPr>
              <w:t>6</w:t>
            </w:r>
          </w:p>
        </w:tc>
        <w:tc>
          <w:tcPr>
            <w:tcW w:w="1728" w:type="dxa"/>
            <w:vAlign w:val="center"/>
          </w:tcPr>
          <w:p w14:paraId="2E5C038D" w14:textId="77777777" w:rsidR="00B80450" w:rsidRDefault="00000000">
            <w:pPr>
              <w:spacing w:before="60" w:after="60" w:line="276" w:lineRule="auto"/>
            </w:pPr>
            <w:r>
              <w:rPr>
                <w:rFonts w:eastAsia="Times New Roman" w:cs="Times New Roman"/>
                <w:sz w:val="21"/>
              </w:rPr>
              <w:t>Handling Pencarian Kosong</w:t>
            </w:r>
          </w:p>
        </w:tc>
        <w:tc>
          <w:tcPr>
            <w:tcW w:w="1728" w:type="dxa"/>
            <w:vAlign w:val="center"/>
          </w:tcPr>
          <w:p w14:paraId="1B010C72" w14:textId="77777777" w:rsidR="00B80450" w:rsidRDefault="00000000">
            <w:pPr>
              <w:spacing w:before="60" w:after="60" w:line="276" w:lineRule="auto"/>
            </w:pPr>
            <w:r>
              <w:rPr>
                <w:rFonts w:eastAsia="Times New Roman" w:cs="Times New Roman"/>
                <w:sz w:val="21"/>
              </w:rPr>
              <w:t>Memasukkan kata kunci acak ("xyz123").</w:t>
            </w:r>
          </w:p>
        </w:tc>
        <w:tc>
          <w:tcPr>
            <w:tcW w:w="2016" w:type="dxa"/>
            <w:vAlign w:val="center"/>
          </w:tcPr>
          <w:p w14:paraId="12472B30" w14:textId="77777777" w:rsidR="00B80450" w:rsidRDefault="00000000">
            <w:pPr>
              <w:spacing w:before="60" w:after="60" w:line="276" w:lineRule="auto"/>
            </w:pPr>
            <w:r>
              <w:rPr>
                <w:rFonts w:eastAsia="Times New Roman" w:cs="Times New Roman"/>
                <w:sz w:val="21"/>
              </w:rPr>
              <w:t>Muncul tampilan status kosong (Empty State) disertai tombol penampil semua panduan.</w:t>
            </w:r>
          </w:p>
        </w:tc>
        <w:tc>
          <w:tcPr>
            <w:tcW w:w="2016" w:type="dxa"/>
            <w:vAlign w:val="center"/>
          </w:tcPr>
          <w:p w14:paraId="4F5085A3" w14:textId="77777777" w:rsidR="00B80450" w:rsidRDefault="00000000">
            <w:pPr>
              <w:spacing w:before="60" w:after="60" w:line="276" w:lineRule="auto"/>
            </w:pPr>
            <w:r>
              <w:rPr>
                <w:rFonts w:eastAsia="Times New Roman" w:cs="Times New Roman"/>
                <w:sz w:val="21"/>
              </w:rPr>
              <w:t>Tampilan state kosong tampil rapi dan tombol reset berfungsi normal.</w:t>
            </w:r>
          </w:p>
        </w:tc>
        <w:tc>
          <w:tcPr>
            <w:tcW w:w="1008" w:type="dxa"/>
            <w:vAlign w:val="center"/>
          </w:tcPr>
          <w:p w14:paraId="5F2396B4" w14:textId="77777777" w:rsidR="00B80450" w:rsidRDefault="00000000">
            <w:pPr>
              <w:spacing w:before="60" w:after="60" w:line="276" w:lineRule="auto"/>
            </w:pPr>
            <w:r>
              <w:rPr>
                <w:rFonts w:eastAsia="Times New Roman" w:cs="Times New Roman"/>
                <w:sz w:val="21"/>
              </w:rPr>
              <w:t>Valid</w:t>
            </w:r>
          </w:p>
        </w:tc>
      </w:tr>
      <w:tr w:rsidR="00B80450" w14:paraId="6E8917D9" w14:textId="77777777">
        <w:trPr>
          <w:jc w:val="center"/>
        </w:trPr>
        <w:tc>
          <w:tcPr>
            <w:tcW w:w="576" w:type="dxa"/>
            <w:vAlign w:val="center"/>
          </w:tcPr>
          <w:p w14:paraId="4787D3D5" w14:textId="77777777" w:rsidR="00B80450" w:rsidRDefault="00000000">
            <w:pPr>
              <w:spacing w:before="60" w:after="60" w:line="276" w:lineRule="auto"/>
              <w:jc w:val="center"/>
            </w:pPr>
            <w:r>
              <w:rPr>
                <w:rFonts w:eastAsia="Times New Roman" w:cs="Times New Roman"/>
                <w:sz w:val="21"/>
              </w:rPr>
              <w:t>7</w:t>
            </w:r>
          </w:p>
        </w:tc>
        <w:tc>
          <w:tcPr>
            <w:tcW w:w="1728" w:type="dxa"/>
            <w:vAlign w:val="center"/>
          </w:tcPr>
          <w:p w14:paraId="40D6804D" w14:textId="77777777" w:rsidR="00B80450" w:rsidRDefault="00000000">
            <w:pPr>
              <w:spacing w:before="60" w:after="60" w:line="276" w:lineRule="auto"/>
            </w:pPr>
            <w:r>
              <w:rPr>
                <w:rFonts w:eastAsia="Times New Roman" w:cs="Times New Roman"/>
                <w:sz w:val="21"/>
              </w:rPr>
              <w:t>Proteksi Navigasi Mundur</w:t>
            </w:r>
          </w:p>
        </w:tc>
        <w:tc>
          <w:tcPr>
            <w:tcW w:w="1728" w:type="dxa"/>
            <w:vAlign w:val="center"/>
          </w:tcPr>
          <w:p w14:paraId="0004CF5C" w14:textId="77777777" w:rsidR="00B80450" w:rsidRDefault="00000000">
            <w:pPr>
              <w:spacing w:before="60" w:after="60" w:line="276" w:lineRule="auto"/>
            </w:pPr>
            <w:r>
              <w:rPr>
                <w:rFonts w:eastAsia="Times New Roman" w:cs="Times New Roman"/>
                <w:sz w:val="21"/>
              </w:rPr>
              <w:t>Menekan tombol back sistem Android saat berada di tab Panduan.</w:t>
            </w:r>
          </w:p>
        </w:tc>
        <w:tc>
          <w:tcPr>
            <w:tcW w:w="2016" w:type="dxa"/>
            <w:vAlign w:val="center"/>
          </w:tcPr>
          <w:p w14:paraId="5393B78A" w14:textId="77777777" w:rsidR="00B80450" w:rsidRDefault="00000000">
            <w:pPr>
              <w:spacing w:before="60" w:after="60" w:line="276" w:lineRule="auto"/>
            </w:pPr>
            <w:r>
              <w:rPr>
                <w:rFonts w:eastAsia="Times New Roman" w:cs="Times New Roman"/>
                <w:sz w:val="21"/>
              </w:rPr>
              <w:t>Aplikasi beralih kembali ke tab Beranda tanpa langsung menutup sistem.</w:t>
            </w:r>
          </w:p>
        </w:tc>
        <w:tc>
          <w:tcPr>
            <w:tcW w:w="2016" w:type="dxa"/>
            <w:vAlign w:val="center"/>
          </w:tcPr>
          <w:p w14:paraId="64F50F09" w14:textId="77777777" w:rsidR="00B80450" w:rsidRDefault="00000000">
            <w:pPr>
              <w:spacing w:before="60" w:after="60" w:line="276" w:lineRule="auto"/>
            </w:pPr>
            <w:r>
              <w:rPr>
                <w:rFonts w:eastAsia="Times New Roman" w:cs="Times New Roman"/>
                <w:sz w:val="21"/>
              </w:rPr>
              <w:t>PopScope mengintersepsi aksi kembali dan menampilkan tab Beranda.</w:t>
            </w:r>
          </w:p>
        </w:tc>
        <w:tc>
          <w:tcPr>
            <w:tcW w:w="1008" w:type="dxa"/>
            <w:vAlign w:val="center"/>
          </w:tcPr>
          <w:p w14:paraId="284EB52C" w14:textId="77777777" w:rsidR="00B80450" w:rsidRDefault="00000000">
            <w:pPr>
              <w:spacing w:before="60" w:after="60" w:line="276" w:lineRule="auto"/>
            </w:pPr>
            <w:r>
              <w:rPr>
                <w:rFonts w:eastAsia="Times New Roman" w:cs="Times New Roman"/>
                <w:sz w:val="21"/>
              </w:rPr>
              <w:t>Valid</w:t>
            </w:r>
          </w:p>
        </w:tc>
      </w:tr>
    </w:tbl>
    <w:p w14:paraId="1C64C8E2" w14:textId="77777777" w:rsidR="00B80450" w:rsidRDefault="00B80450">
      <w:pPr>
        <w:spacing w:after="120"/>
      </w:pPr>
    </w:p>
    <w:p w14:paraId="617B530D" w14:textId="77777777" w:rsidR="00B80450" w:rsidRDefault="00000000">
      <w:pPr>
        <w:keepNext/>
        <w:spacing w:before="280" w:after="120"/>
      </w:pPr>
      <w:r>
        <w:rPr>
          <w:rFonts w:eastAsia="Times New Roman" w:cs="Times New Roman"/>
          <w:b/>
        </w:rPr>
        <w:t>4.5 Analisis Ketercapaian Tujuan Proyek</w:t>
      </w:r>
    </w:p>
    <w:p w14:paraId="532E0877" w14:textId="77777777" w:rsidR="00B80450" w:rsidRDefault="00000000">
      <w:pPr>
        <w:spacing w:after="120" w:line="360" w:lineRule="auto"/>
        <w:ind w:firstLine="720"/>
        <w:jc w:val="both"/>
      </w:pPr>
      <w:r>
        <w:rPr>
          <w:rFonts w:eastAsia="Times New Roman" w:cs="Times New Roman"/>
        </w:rPr>
        <w:t>Berdasarkan hasil implementasi dan pengujian, proyek aplikasi PetCare telah berhasil memenuhi seluruh tujuan yang ditetapkan:</w:t>
      </w:r>
    </w:p>
    <w:p w14:paraId="2807A8E7" w14:textId="77777777" w:rsidR="00B80450" w:rsidRDefault="00000000">
      <w:pPr>
        <w:pStyle w:val="ListBullet"/>
        <w:spacing w:after="60"/>
        <w:ind w:left="576" w:hanging="288"/>
      </w:pPr>
      <w:r>
        <w:rPr>
          <w:rFonts w:eastAsia="Times New Roman" w:cs="Times New Roman"/>
        </w:rPr>
        <w:t>Desain Antarmuka Memenuhi Standar UI/UX: Penerapan skema warna oranye yang bersahabat, keterbacaan tipografi yang nyaman, dan keteraturan tata letak kartu memberikan pengalaman visual yang menyenangkan bagi pengguna.</w:t>
      </w:r>
    </w:p>
    <w:p w14:paraId="48E7806E" w14:textId="77777777" w:rsidR="00B80450" w:rsidRDefault="00000000">
      <w:pPr>
        <w:pStyle w:val="ListBullet"/>
        <w:spacing w:after="60"/>
        <w:ind w:left="576" w:hanging="288"/>
      </w:pPr>
      <w:r>
        <w:rPr>
          <w:rFonts w:eastAsia="Times New Roman" w:cs="Times New Roman"/>
        </w:rPr>
        <w:t>Kerapian Arsitektur Kode: Penerapan pola MVVM memisahkan tanggung jawab Model, Repository, ViewModel, dan View secara konsisten, sehingga kode mudah di-debug dan dipelihara.</w:t>
      </w:r>
    </w:p>
    <w:p w14:paraId="7436E5FB" w14:textId="77777777" w:rsidR="00B80450" w:rsidRDefault="00000000">
      <w:pPr>
        <w:pStyle w:val="ListBullet"/>
        <w:spacing w:after="60"/>
        <w:ind w:left="576" w:hanging="288"/>
      </w:pPr>
      <w:r>
        <w:rPr>
          <w:rFonts w:eastAsia="Times New Roman" w:cs="Times New Roman"/>
        </w:rPr>
        <w:lastRenderedPageBreak/>
        <w:t>Stabilitas Navigasi: Integrasi BottomNavigationBar dengan penanganan PopScope menghasilkan pengalaman perutean antarlayar yang mulus tanpa insiden crash.</w:t>
      </w:r>
    </w:p>
    <w:p w14:paraId="7921CF35" w14:textId="77777777" w:rsidR="00B80450" w:rsidRDefault="00000000">
      <w:pPr>
        <w:pStyle w:val="ListBullet"/>
        <w:spacing w:after="60"/>
        <w:ind w:left="576" w:hanging="288"/>
      </w:pPr>
      <w:r>
        <w:rPr>
          <w:rFonts w:eastAsia="Times New Roman" w:cs="Times New Roman"/>
        </w:rPr>
        <w:t>Keandalan Data Offline: Pemanfaatan berkas JSON lokal menjamin reliabilitas aplikasi pada situasi tanpa sinyal internet.</w:t>
      </w:r>
    </w:p>
    <w:p w14:paraId="21171C5E" w14:textId="77777777" w:rsidR="00B80450" w:rsidRDefault="00000000">
      <w:r>
        <w:br w:type="page"/>
      </w:r>
    </w:p>
    <w:p w14:paraId="0EA7FC39" w14:textId="77777777" w:rsidR="00B80450" w:rsidRDefault="00000000">
      <w:pPr>
        <w:keepNext/>
        <w:spacing w:before="360" w:after="240"/>
        <w:jc w:val="center"/>
      </w:pPr>
      <w:r>
        <w:rPr>
          <w:rFonts w:eastAsia="Times New Roman" w:cs="Times New Roman"/>
          <w:b/>
          <w:sz w:val="28"/>
        </w:rPr>
        <w:lastRenderedPageBreak/>
        <w:t>BAB V</w:t>
      </w:r>
      <w:r>
        <w:rPr>
          <w:rFonts w:eastAsia="Times New Roman" w:cs="Times New Roman"/>
          <w:b/>
          <w:sz w:val="28"/>
        </w:rPr>
        <w:br/>
        <w:t>KESIMPULAN DAN SARAN</w:t>
      </w:r>
    </w:p>
    <w:p w14:paraId="5D83C16A" w14:textId="77777777" w:rsidR="00B80450" w:rsidRDefault="00000000">
      <w:pPr>
        <w:keepNext/>
        <w:spacing w:before="280" w:after="120"/>
      </w:pPr>
      <w:r>
        <w:rPr>
          <w:rFonts w:eastAsia="Times New Roman" w:cs="Times New Roman"/>
          <w:b/>
        </w:rPr>
        <w:t>5.1 Kesimpulan</w:t>
      </w:r>
    </w:p>
    <w:p w14:paraId="229FEDE1" w14:textId="77777777" w:rsidR="00B80450" w:rsidRDefault="00000000">
      <w:pPr>
        <w:spacing w:after="120" w:line="360" w:lineRule="auto"/>
        <w:ind w:firstLine="720"/>
        <w:jc w:val="both"/>
      </w:pPr>
      <w:r>
        <w:rPr>
          <w:rFonts w:eastAsia="Times New Roman" w:cs="Times New Roman"/>
        </w:rPr>
        <w:t>Berdasarkan keseluruhan tahapan perancangan antarmuka, penulisan kode program, dan pengujian fungsional pada aplikasi PetCare, dapat ditarik beberapa kesimpulan pokok:</w:t>
      </w:r>
    </w:p>
    <w:p w14:paraId="6C759991" w14:textId="77777777" w:rsidR="00B80450" w:rsidRDefault="00000000">
      <w:pPr>
        <w:pStyle w:val="ListBullet"/>
        <w:spacing w:after="60"/>
        <w:ind w:left="576" w:hanging="288"/>
      </w:pPr>
      <w:r>
        <w:rPr>
          <w:rFonts w:eastAsia="Times New Roman" w:cs="Times New Roman"/>
        </w:rPr>
        <w:t>Aplikasi mobile PetCare telah berhasil dibangun menggunakan framework Flutter dan bahasa pemrograman Dart sebagai media edukasi perawatan hewan peliharaan harian.</w:t>
      </w:r>
    </w:p>
    <w:p w14:paraId="76913ECB" w14:textId="77777777" w:rsidR="00B80450" w:rsidRDefault="00000000">
      <w:pPr>
        <w:pStyle w:val="ListBullet"/>
        <w:spacing w:after="60"/>
        <w:ind w:left="576" w:hanging="288"/>
      </w:pPr>
      <w:r>
        <w:rPr>
          <w:rFonts w:eastAsia="Times New Roman" w:cs="Times New Roman"/>
        </w:rPr>
        <w:t>Hasil implementasi visual pada kode Flutter mampu merealisasikan konsep purwarupa Figma secara presisi (100%), meliputi konsistensi palet warna oranye, tata letak kartu modular, serta keterbacaan tipografi yang tinggi.</w:t>
      </w:r>
    </w:p>
    <w:p w14:paraId="3D22D9F9" w14:textId="77777777" w:rsidR="00B80450" w:rsidRDefault="00000000">
      <w:pPr>
        <w:pStyle w:val="ListBullet"/>
        <w:spacing w:after="60"/>
        <w:ind w:left="576" w:hanging="288"/>
      </w:pPr>
      <w:r>
        <w:rPr>
          <w:rFonts w:eastAsia="Times New Roman" w:cs="Times New Roman"/>
        </w:rPr>
        <w:t>Penerapan arsitektur Model-View-ViewModel (MVVM) dan manajemen state reaktif berbasis ChangeNotifier terbukti sangat handal dalam menangani interaksi pengguna seperti pencarian real-time dan penyaringan multi-kategori tanpa dependensi pihak ketiga.</w:t>
      </w:r>
    </w:p>
    <w:p w14:paraId="7D10F268" w14:textId="77777777" w:rsidR="00B80450" w:rsidRDefault="00000000">
      <w:pPr>
        <w:pStyle w:val="ListBullet"/>
        <w:spacing w:after="60"/>
        <w:ind w:left="576" w:hanging="288"/>
      </w:pPr>
      <w:r>
        <w:rPr>
          <w:rFonts w:eastAsia="Times New Roman" w:cs="Times New Roman"/>
        </w:rPr>
        <w:t>Pengolahan data lokal berformat JSON melalui kelas GuideRepository dan validasi defensif pada GuideCatalog berjalan sukses, membuktikan aplikasi dapat berfungsi secara utuh dalam mode luring (offline-first).</w:t>
      </w:r>
    </w:p>
    <w:p w14:paraId="0E306E87" w14:textId="77777777" w:rsidR="00B80450" w:rsidRDefault="00000000">
      <w:pPr>
        <w:pStyle w:val="ListBullet"/>
        <w:spacing w:after="60"/>
        <w:ind w:left="576" w:hanging="288"/>
      </w:pPr>
      <w:r>
        <w:rPr>
          <w:rFonts w:eastAsia="Times New Roman" w:cs="Times New Roman"/>
        </w:rPr>
        <w:t>Seluruh skenario pengujian fungsionalitas Black Box Testing menunjukkan hasil valid tanpa kendala, membuktikan kelayakan dan kesiapan aplikasi untuk digunakan.</w:t>
      </w:r>
    </w:p>
    <w:p w14:paraId="730CF680" w14:textId="77777777" w:rsidR="00B80450" w:rsidRDefault="00000000">
      <w:pPr>
        <w:keepNext/>
        <w:spacing w:before="280" w:after="120"/>
      </w:pPr>
      <w:r>
        <w:rPr>
          <w:rFonts w:eastAsia="Times New Roman" w:cs="Times New Roman"/>
          <w:b/>
        </w:rPr>
        <w:t>5.2 Potensi Pengembangan Lanjutan</w:t>
      </w:r>
    </w:p>
    <w:p w14:paraId="535974F3" w14:textId="77777777" w:rsidR="00B80450" w:rsidRDefault="00000000">
      <w:pPr>
        <w:spacing w:after="120" w:line="360" w:lineRule="auto"/>
        <w:ind w:firstLine="720"/>
        <w:jc w:val="both"/>
      </w:pPr>
      <w:r>
        <w:rPr>
          <w:rFonts w:eastAsia="Times New Roman" w:cs="Times New Roman"/>
        </w:rPr>
        <w:t>Guna memperkaya fitur dan memperluas kebermanfaatan aplikasi PetCare pada masa mendatang, disarankan beberapa pengembangan lanjutan:</w:t>
      </w:r>
    </w:p>
    <w:p w14:paraId="29E87036" w14:textId="77777777" w:rsidR="00B80450" w:rsidRDefault="00000000">
      <w:pPr>
        <w:pStyle w:val="ListBullet"/>
        <w:spacing w:after="60"/>
        <w:ind w:left="576" w:hanging="288"/>
      </w:pPr>
      <w:r>
        <w:rPr>
          <w:rFonts w:eastAsia="Times New Roman" w:cs="Times New Roman"/>
        </w:rPr>
        <w:t>Sinkronisasi Cloud Database: Menghubungkan aplikasi dengan backend server (Firebase Cloud Firestore atau RESTful API) guna memfasilitasi pembaruan katalog panduan secara dinamis tanpa perlu memperbarui berkas build aplikasi.</w:t>
      </w:r>
    </w:p>
    <w:p w14:paraId="55258A9A" w14:textId="77777777" w:rsidR="00B80450" w:rsidRDefault="00000000">
      <w:pPr>
        <w:pStyle w:val="ListBullet"/>
        <w:spacing w:after="60"/>
        <w:ind w:left="576" w:hanging="288"/>
      </w:pPr>
      <w:r>
        <w:rPr>
          <w:rFonts w:eastAsia="Times New Roman" w:cs="Times New Roman"/>
        </w:rPr>
        <w:t>Penyimpanan Data Pengguna Persisten: Menambahkan fitur penandaan panduan favorit (Bookmark) serta riwayat aktivitas menggunakan SQLite atau Shared Preferences.</w:t>
      </w:r>
    </w:p>
    <w:p w14:paraId="1C431E9F" w14:textId="77777777" w:rsidR="00B80450" w:rsidRDefault="00000000">
      <w:pPr>
        <w:pStyle w:val="ListBullet"/>
        <w:spacing w:after="60"/>
        <w:ind w:left="576" w:hanging="288"/>
      </w:pPr>
      <w:r>
        <w:rPr>
          <w:rFonts w:eastAsia="Times New Roman" w:cs="Times New Roman"/>
        </w:rPr>
        <w:lastRenderedPageBreak/>
        <w:t>Sistem Pengingat Jadwal (Reminder Notifications): Mengintegrasikan fitur notifikasi lokal (local notifications) untuk mengingatkan jadwal pemberian makanan, vitamin, vaksinasi, maupun waktu perawatan rutin.</w:t>
      </w:r>
    </w:p>
    <w:p w14:paraId="55FA8A15" w14:textId="77777777" w:rsidR="00B80450" w:rsidRDefault="00000000">
      <w:pPr>
        <w:pStyle w:val="ListBullet"/>
        <w:spacing w:after="60"/>
        <w:ind w:left="576" w:hanging="288"/>
      </w:pPr>
      <w:r>
        <w:rPr>
          <w:rFonts w:eastAsia="Times New Roman" w:cs="Times New Roman"/>
        </w:rPr>
        <w:t>Integrasi Media Video Edukasi: Menyematkan pemutar video pendek tutorial perawatan hewan pada halaman rincian panduan untuk memperjelas demonstrasi penanganan hewan.</w:t>
      </w:r>
    </w:p>
    <w:p w14:paraId="07903D0C" w14:textId="77777777" w:rsidR="00B80450" w:rsidRDefault="00000000">
      <w:r>
        <w:br w:type="page"/>
      </w:r>
    </w:p>
    <w:p w14:paraId="43829AAC" w14:textId="77777777" w:rsidR="00B80450" w:rsidRDefault="00000000">
      <w:pPr>
        <w:keepNext/>
        <w:spacing w:before="360" w:after="240"/>
        <w:jc w:val="center"/>
      </w:pPr>
      <w:r>
        <w:rPr>
          <w:rFonts w:eastAsia="Times New Roman" w:cs="Times New Roman"/>
          <w:b/>
          <w:sz w:val="28"/>
        </w:rPr>
        <w:lastRenderedPageBreak/>
        <w:t>DAFTAR PUSTAKA DAN LAMPIRAN</w:t>
      </w:r>
    </w:p>
    <w:p w14:paraId="0474A3DC" w14:textId="77777777" w:rsidR="00B80450" w:rsidRDefault="00000000">
      <w:pPr>
        <w:keepNext/>
        <w:spacing w:before="280" w:after="120"/>
      </w:pPr>
      <w:r>
        <w:rPr>
          <w:rFonts w:eastAsia="Times New Roman" w:cs="Times New Roman"/>
          <w:b/>
        </w:rPr>
        <w:t>Daftar Pustaka</w:t>
      </w:r>
    </w:p>
    <w:p w14:paraId="09BEED91" w14:textId="77777777" w:rsidR="00B80450" w:rsidRDefault="00000000">
      <w:pPr>
        <w:spacing w:after="120" w:line="360" w:lineRule="auto"/>
        <w:jc w:val="both"/>
      </w:pPr>
      <w:r>
        <w:rPr>
          <w:rFonts w:eastAsia="Times New Roman" w:cs="Times New Roman"/>
        </w:rPr>
        <w:t>Dart SDK Team. (2026). Asynchronous Programming and Collections in Dart. Google Developers. Diakses dari https://dart.dev/guides</w:t>
      </w:r>
    </w:p>
    <w:p w14:paraId="7CAC8174" w14:textId="77777777" w:rsidR="00B80450" w:rsidRDefault="00000000">
      <w:pPr>
        <w:spacing w:after="120" w:line="360" w:lineRule="auto"/>
        <w:jc w:val="both"/>
      </w:pPr>
      <w:r>
        <w:rPr>
          <w:rFonts w:eastAsia="Times New Roman" w:cs="Times New Roman"/>
        </w:rPr>
        <w:t>Flutter Architecture Guide. (2026). Managing State and Navigation in Flutter Applications. Google Developers. Diakses dari https://docs.flutter.dev/data-and-backend/state-mgmt/simple</w:t>
      </w:r>
    </w:p>
    <w:p w14:paraId="00EF3EAC" w14:textId="77777777" w:rsidR="00B80450" w:rsidRDefault="00000000">
      <w:pPr>
        <w:spacing w:after="120" w:line="360" w:lineRule="auto"/>
        <w:jc w:val="both"/>
      </w:pPr>
      <w:r>
        <w:rPr>
          <w:rFonts w:eastAsia="Times New Roman" w:cs="Times New Roman"/>
        </w:rPr>
        <w:t>Holle, K. F. H. (2026). Modul Pembelajaran Praktikum Mobile Programming: Pengembangan Aplikasi Berbasis Framework Flutter. Jurusan Teknik Informatika UIN Maulana Malik Ibrahim Malang.</w:t>
      </w:r>
    </w:p>
    <w:p w14:paraId="754405F4" w14:textId="77777777" w:rsidR="00B80450" w:rsidRDefault="00000000">
      <w:pPr>
        <w:spacing w:after="120" w:line="360" w:lineRule="auto"/>
        <w:jc w:val="both"/>
      </w:pPr>
      <w:r>
        <w:rPr>
          <w:rFonts w:eastAsia="Times New Roman" w:cs="Times New Roman"/>
        </w:rPr>
        <w:t>Material Design Team. (2024). Material 3 Design Guidelines: Color, Layout, and Motion. Google Design. Diakses dari https://m3.material.io/</w:t>
      </w:r>
    </w:p>
    <w:p w14:paraId="4DA547B2" w14:textId="77777777" w:rsidR="00B80450" w:rsidRDefault="00000000">
      <w:pPr>
        <w:keepNext/>
        <w:spacing w:before="280" w:after="120"/>
      </w:pPr>
      <w:r>
        <w:rPr>
          <w:rFonts w:eastAsia="Times New Roman" w:cs="Times New Roman"/>
          <w:b/>
        </w:rPr>
        <w:t>Lampiran</w:t>
      </w:r>
    </w:p>
    <w:p w14:paraId="58BC45D0" w14:textId="60AD6980" w:rsidR="00B80450" w:rsidRDefault="00000000">
      <w:pPr>
        <w:pStyle w:val="ListBullet"/>
        <w:spacing w:after="60"/>
        <w:ind w:left="576" w:hanging="288"/>
      </w:pPr>
      <w:r>
        <w:rPr>
          <w:rFonts w:eastAsia="Times New Roman" w:cs="Times New Roman"/>
        </w:rPr>
        <w:t xml:space="preserve">Tautan Desain Figma Proyek PetCare: </w:t>
      </w:r>
      <w:hyperlink r:id="rId25" w:history="1">
        <w:r w:rsidR="005C5510" w:rsidRPr="005C5510">
          <w:rPr>
            <w:rStyle w:val="Hyperlink"/>
            <w:rFonts w:eastAsia="Times New Roman" w:cs="Times New Roman"/>
            <w:color w:val="548DD4" w:themeColor="text2" w:themeTint="99"/>
          </w:rPr>
          <w:t>https://www.figma.com/design/BHZHvosM3AmxSHsioJEvlw/Untitled?node-id=0-1&amp;t=YWIFuYKWb89B4ugx-1</w:t>
        </w:r>
      </w:hyperlink>
    </w:p>
    <w:p w14:paraId="21FDFBE9" w14:textId="7D651217" w:rsidR="005C5510" w:rsidRPr="005C5510" w:rsidRDefault="00000000">
      <w:pPr>
        <w:pStyle w:val="ListBullet"/>
        <w:spacing w:after="60"/>
        <w:ind w:left="576" w:hanging="288"/>
      </w:pPr>
      <w:proofErr w:type="spellStart"/>
      <w:r>
        <w:rPr>
          <w:rFonts w:eastAsia="Times New Roman" w:cs="Times New Roman"/>
        </w:rPr>
        <w:t>Tautan</w:t>
      </w:r>
      <w:proofErr w:type="spellEnd"/>
      <w:r>
        <w:rPr>
          <w:rFonts w:eastAsia="Times New Roman" w:cs="Times New Roman"/>
        </w:rPr>
        <w:t xml:space="preserve"> </w:t>
      </w:r>
      <w:proofErr w:type="spellStart"/>
      <w:r>
        <w:rPr>
          <w:rFonts w:eastAsia="Times New Roman" w:cs="Times New Roman"/>
        </w:rPr>
        <w:t>Repositori</w:t>
      </w:r>
      <w:proofErr w:type="spellEnd"/>
      <w:r>
        <w:rPr>
          <w:rFonts w:eastAsia="Times New Roman" w:cs="Times New Roman"/>
        </w:rPr>
        <w:t xml:space="preserve"> GitHub: </w:t>
      </w:r>
      <w:hyperlink r:id="rId26" w:history="1">
        <w:r w:rsidR="005C5510" w:rsidRPr="00CD265D">
          <w:rPr>
            <w:rStyle w:val="Hyperlink"/>
            <w:rFonts w:eastAsia="Times New Roman" w:cs="Times New Roman"/>
          </w:rPr>
          <w:t>https://github.com/Refki515/Praktikum-Pemrograman-Mobile</w:t>
        </w:r>
      </w:hyperlink>
    </w:p>
    <w:p w14:paraId="49CF27B6" w14:textId="52702F98" w:rsidR="00B80450" w:rsidRDefault="005C5510">
      <w:pPr>
        <w:pStyle w:val="ListBullet"/>
        <w:spacing w:after="60"/>
        <w:ind w:left="576" w:hanging="288"/>
      </w:pPr>
      <w:proofErr w:type="spellStart"/>
      <w:r>
        <w:rPr>
          <w:rFonts w:eastAsia="Times New Roman" w:cs="Times New Roman"/>
        </w:rPr>
        <w:t>Tautan</w:t>
      </w:r>
      <w:proofErr w:type="spellEnd"/>
      <w:r>
        <w:rPr>
          <w:rFonts w:eastAsia="Times New Roman" w:cs="Times New Roman"/>
        </w:rPr>
        <w:t xml:space="preserve"> </w:t>
      </w:r>
      <w:proofErr w:type="spellStart"/>
      <w:r>
        <w:rPr>
          <w:rFonts w:eastAsia="Times New Roman" w:cs="Times New Roman"/>
        </w:rPr>
        <w:t>Penjelasan</w:t>
      </w:r>
      <w:proofErr w:type="spellEnd"/>
      <w:r>
        <w:rPr>
          <w:rFonts w:eastAsia="Times New Roman" w:cs="Times New Roman"/>
        </w:rPr>
        <w:t xml:space="preserve"> Program </w:t>
      </w:r>
      <w:proofErr w:type="spellStart"/>
      <w:r>
        <w:rPr>
          <w:rFonts w:eastAsia="Times New Roman" w:cs="Times New Roman"/>
        </w:rPr>
        <w:t>Youtube</w:t>
      </w:r>
      <w:proofErr w:type="spellEnd"/>
      <w:r>
        <w:rPr>
          <w:rFonts w:eastAsia="Times New Roman" w:cs="Times New Roman"/>
        </w:rPr>
        <w:t xml:space="preserve">: </w:t>
      </w:r>
      <w:hyperlink r:id="rId27" w:history="1">
        <w:r w:rsidRPr="005C5510">
          <w:rPr>
            <w:rStyle w:val="Hyperlink"/>
            <w:rFonts w:eastAsia="Times New Roman" w:cs="Times New Roman"/>
            <w:color w:val="548DD4" w:themeColor="text2" w:themeTint="99"/>
          </w:rPr>
          <w:t>https://www.youtube.com/watch?v=rPvkUqAB4KM&amp;t=2846s</w:t>
        </w:r>
      </w:hyperlink>
    </w:p>
    <w:p w14:paraId="2B334138" w14:textId="3A60EBC9" w:rsidR="00B80450" w:rsidRDefault="00B80450" w:rsidP="005C5510">
      <w:pPr>
        <w:pStyle w:val="ListBullet"/>
        <w:numPr>
          <w:ilvl w:val="0"/>
          <w:numId w:val="0"/>
        </w:numPr>
        <w:spacing w:after="60"/>
      </w:pPr>
    </w:p>
    <w:sectPr w:rsidR="00B80450" w:rsidSect="00034616">
      <w:footerReference w:type="default" r:id="rId28"/>
      <w:pgSz w:w="12240" w:h="15840"/>
      <w:pgMar w:top="1701" w:right="1701" w:bottom="1701" w:left="226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00C683" w14:textId="77777777" w:rsidR="00574C2D" w:rsidRDefault="00574C2D">
      <w:pPr>
        <w:spacing w:after="0" w:line="240" w:lineRule="auto"/>
      </w:pPr>
      <w:r>
        <w:separator/>
      </w:r>
    </w:p>
  </w:endnote>
  <w:endnote w:type="continuationSeparator" w:id="0">
    <w:p w14:paraId="6A76F852" w14:textId="77777777" w:rsidR="00574C2D" w:rsidRDefault="00574C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5BB63" w14:textId="77777777" w:rsidR="00B80450" w:rsidRDefault="00000000">
    <w:pPr>
      <w:pStyle w:val="Footer"/>
      <w:jc w:val="right"/>
    </w:pPr>
    <w:proofErr w:type="spellStart"/>
    <w:r>
      <w:rPr>
        <w:rFonts w:eastAsia="Times New Roman" w:cs="Times New Roman"/>
        <w:i/>
        <w:sz w:val="18"/>
      </w:rPr>
      <w:t>Laporan</w:t>
    </w:r>
    <w:proofErr w:type="spellEnd"/>
    <w:r>
      <w:rPr>
        <w:rFonts w:eastAsia="Times New Roman" w:cs="Times New Roman"/>
        <w:i/>
        <w:sz w:val="18"/>
      </w:rPr>
      <w:t xml:space="preserve"> UTS </w:t>
    </w:r>
    <w:proofErr w:type="spellStart"/>
    <w:r>
      <w:rPr>
        <w:rFonts w:eastAsia="Times New Roman" w:cs="Times New Roman"/>
        <w:i/>
        <w:sz w:val="18"/>
      </w:rPr>
      <w:t>Praktikum</w:t>
    </w:r>
    <w:proofErr w:type="spellEnd"/>
    <w:r>
      <w:rPr>
        <w:rFonts w:eastAsia="Times New Roman" w:cs="Times New Roman"/>
        <w:i/>
        <w:sz w:val="18"/>
      </w:rPr>
      <w:t xml:space="preserve"> Mobile Programming | PetCare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5B0A6F" w14:textId="77777777" w:rsidR="00574C2D" w:rsidRDefault="00574C2D">
      <w:pPr>
        <w:spacing w:after="0" w:line="240" w:lineRule="auto"/>
      </w:pPr>
      <w:r>
        <w:separator/>
      </w:r>
    </w:p>
  </w:footnote>
  <w:footnote w:type="continuationSeparator" w:id="0">
    <w:p w14:paraId="1BFABD63" w14:textId="77777777" w:rsidR="00574C2D" w:rsidRDefault="00574C2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20206181">
    <w:abstractNumId w:val="8"/>
  </w:num>
  <w:num w:numId="2" w16cid:durableId="1897012131">
    <w:abstractNumId w:val="6"/>
  </w:num>
  <w:num w:numId="3" w16cid:durableId="2113162360">
    <w:abstractNumId w:val="5"/>
  </w:num>
  <w:num w:numId="4" w16cid:durableId="1940286815">
    <w:abstractNumId w:val="4"/>
  </w:num>
  <w:num w:numId="5" w16cid:durableId="1954441254">
    <w:abstractNumId w:val="7"/>
  </w:num>
  <w:num w:numId="6" w16cid:durableId="343364592">
    <w:abstractNumId w:val="3"/>
  </w:num>
  <w:num w:numId="7" w16cid:durableId="1968003777">
    <w:abstractNumId w:val="2"/>
  </w:num>
  <w:num w:numId="8" w16cid:durableId="31536838">
    <w:abstractNumId w:val="1"/>
  </w:num>
  <w:num w:numId="9" w16cid:durableId="9146324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4C4C"/>
    <w:rsid w:val="0015074B"/>
    <w:rsid w:val="0029639D"/>
    <w:rsid w:val="00326F90"/>
    <w:rsid w:val="003E65A7"/>
    <w:rsid w:val="00450035"/>
    <w:rsid w:val="00551426"/>
    <w:rsid w:val="00574C2D"/>
    <w:rsid w:val="005C5510"/>
    <w:rsid w:val="008745EB"/>
    <w:rsid w:val="00A30585"/>
    <w:rsid w:val="00AA1D8D"/>
    <w:rsid w:val="00B47730"/>
    <w:rsid w:val="00B8045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2E95C0"/>
  <w14:defaultImageDpi w14:val="300"/>
  <w15:docId w15:val="{F557F278-40E7-4356-9FAD-EA37520260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5C5510"/>
    <w:rPr>
      <w:color w:val="0000FF" w:themeColor="hyperlink"/>
      <w:u w:val="single"/>
    </w:rPr>
  </w:style>
  <w:style w:type="character" w:styleId="UnresolvedMention">
    <w:name w:val="Unresolved Mention"/>
    <w:basedOn w:val="DefaultParagraphFont"/>
    <w:uiPriority w:val="99"/>
    <w:semiHidden/>
    <w:unhideWhenUsed/>
    <w:rsid w:val="005C551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github.com/Refki515/Praktikum-Pemrograman-Mobile" TargetMode="Externa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www.figma.com/design/BHZHvosM3AmxSHsioJEvlw/Untitled?node-id=0-1&amp;t=YWIFuYKWb89B4ugx-1"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www.youtube.com/watch?v=rPvkUqAB4KM&amp;t=2846s"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36</Pages>
  <Words>4620</Words>
  <Characters>26336</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30895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UTS Praktikum Mobile Programming - PetCare</dc:title>
  <dc:subject>Laporan Ujian Tengah Semester Aplikasi PetCare Berbasis Flutter</dc:subject>
  <dc:creator>Muhammad Refki Andesta</dc:creator>
  <cp:keywords/>
  <dc:description>generated by python-docx</dc:description>
  <cp:lastModifiedBy>galo andrean</cp:lastModifiedBy>
  <cp:revision>5</cp:revision>
  <dcterms:created xsi:type="dcterms:W3CDTF">2013-12-23T23:15:00Z</dcterms:created>
  <dcterms:modified xsi:type="dcterms:W3CDTF">2026-10-29T03:22:00Z</dcterms:modified>
  <cp:category/>
</cp:coreProperties>
</file>